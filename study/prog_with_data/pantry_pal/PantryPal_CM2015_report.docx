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229D8A" w14:textId="77777777" w:rsidR="008B41F1" w:rsidRPr="00BD1099" w:rsidRDefault="00000000" w:rsidP="00BD1099">
      <w:pPr>
        <w:pStyle w:val="Title"/>
        <w:rPr>
          <w:caps/>
        </w:rPr>
      </w:pPr>
      <w:r w:rsidRPr="00BD1099">
        <w:rPr>
          <w:caps/>
          <w:color w:val="003366" w:themeColor="accent1"/>
        </w:rPr>
        <w:t xml:space="preserve">PantryPal: </w:t>
      </w:r>
      <w:r w:rsidRPr="00BD1099">
        <w:rPr>
          <w:caps/>
          <w:color w:val="0099CC" w:themeColor="accent2"/>
        </w:rPr>
        <w:t>Recipe Helper Chatbot</w:t>
      </w:r>
    </w:p>
    <w:p w14:paraId="4C02B05E" w14:textId="77777777" w:rsidR="008B41F1" w:rsidRDefault="00000000" w:rsidP="00BD1099">
      <w:pPr>
        <w:pStyle w:val="Subtitle"/>
      </w:pPr>
      <w:r>
        <w:t>CM2015 Programming with Data - Midterm coursework report</w:t>
      </w:r>
    </w:p>
    <w:p w14:paraId="1E34DC18" w14:textId="77777777" w:rsidR="008B41F1" w:rsidRDefault="00000000" w:rsidP="00BD1099">
      <w:r>
        <w:t>PantryPal is a small recipe helper chatbot. The user can give ingredients, ask for a meal type such as breakfast, lunch or dinner, set a time limit and save a simple dietary preference during the current chat. The chatbot then recommends a recipe from a local recipe list. I chose this topic because it is practical, but not too close to the assignment process itself. It also gives enough scope to show regular expressions, preprocessing, dictionaries, lists, JSON data, a main loop and tests without making the project too large.</w:t>
      </w:r>
    </w:p>
    <w:p w14:paraId="6CEC454E" w14:textId="77777777" w:rsidR="008B41F1" w:rsidRDefault="00000000" w:rsidP="00BD1099">
      <w:pPr>
        <w:pStyle w:val="Heading1"/>
      </w:pPr>
      <w:r>
        <w:t>Application and use case</w:t>
      </w:r>
    </w:p>
    <w:p w14:paraId="3F2BB134" w14:textId="77777777" w:rsidR="008B41F1" w:rsidRDefault="00000000" w:rsidP="00BD1099">
      <w:r>
        <w:t>The chatbot is intended for a user who wants a quick meal idea from a small set of recipes. It is not a full recipe website and it does not try to give nutrition advice. Its main job is to understand short messages such as I have pasta and tomato, I am vegetarian, or I need dinner in 20 mins. From these messages it stores useful details and ranks the recipes that are available.</w:t>
      </w:r>
    </w:p>
    <w:p w14:paraId="0A39F914" w14:textId="77777777" w:rsidR="008B41F1" w:rsidRDefault="00000000" w:rsidP="00BD1099">
      <w:r>
        <w:t xml:space="preserve">The external </w:t>
      </w:r>
      <w:r w:rsidRPr="00BD1099">
        <w:rPr>
          <w:b/>
          <w:bCs/>
        </w:rPr>
        <w:t>intents.json</w:t>
      </w:r>
      <w:r>
        <w:t xml:space="preserve"> file stores the intent tags, regex patterns, response templates, ingredient aliases and recipe records. In the updated notebook it loads 15 intents, 19 regex patterns and 8 recipes. Keeping these details in JSON means the chatbot data can be edited without changing the main program logic.</w:t>
      </w:r>
    </w:p>
    <w:p w14:paraId="6D1517EE" w14:textId="77777777" w:rsidR="008B41F1" w:rsidRDefault="00000000" w:rsidP="00BD1099">
      <w:pPr>
        <w:pStyle w:val="Heading1"/>
      </w:pPr>
      <w:r>
        <w:t>Code organisation</w:t>
      </w:r>
    </w:p>
    <w:p w14:paraId="5D43F0FB" w14:textId="77777777" w:rsidR="008B41F1" w:rsidRDefault="00000000" w:rsidP="00BD1099">
      <w:r>
        <w:t xml:space="preserve">I organised the notebook as a sequence of small functions rather than one long block of code. The main functions load the JSON file, build dictionaries for matching, clean and tokenise text, find the intent, update memory, score recipes, generate a response and run the chat loop. The main loop asks for input until the user types </w:t>
      </w:r>
      <w:r w:rsidRPr="00BD1099">
        <w:rPr>
          <w:b/>
          <w:bCs/>
        </w:rPr>
        <w:t>exit</w:t>
      </w:r>
      <w:r>
        <w:t xml:space="preserve"> or </w:t>
      </w:r>
      <w:r w:rsidRPr="00BD1099">
        <w:rPr>
          <w:b/>
          <w:bCs/>
        </w:rPr>
        <w:t>quit</w:t>
      </w:r>
      <w:r>
        <w:t>. In the updated notebook I ran this loop manually and left the transcript visible, so re-running that cell will wait for keyboard input until one of those exit words is entered.</w:t>
      </w:r>
    </w:p>
    <w:p w14:paraId="1280C034" w14:textId="77777777" w:rsidR="008B41F1" w:rsidRDefault="00000000" w:rsidP="00BD1099">
      <w:r>
        <w:t xml:space="preserve">The main data structures are dictionaries and lists. The </w:t>
      </w:r>
      <w:r w:rsidRPr="00BD1099">
        <w:rPr>
          <w:b/>
          <w:bCs/>
        </w:rPr>
        <w:t>pattern2intent</w:t>
      </w:r>
      <w:r>
        <w:t xml:space="preserve"> dictionary maps regex patterns to intent tags, while </w:t>
      </w:r>
      <w:r w:rsidRPr="00BD1099">
        <w:rPr>
          <w:b/>
          <w:bCs/>
        </w:rPr>
        <w:t>intent2responses</w:t>
      </w:r>
      <w:r>
        <w:t xml:space="preserve"> maps each tag to possible response templates. A memory dictionary stores the name, diet, serving number, meal type, time limit and ingredients during one chat. The recipe list is a list of dictionaries, with each recipe storing its name, diet labels, meal labels, cooking time, ingredients and method. I also set </w:t>
      </w:r>
      <w:proofErr w:type="gramStart"/>
      <w:r w:rsidRPr="00BD1099">
        <w:rPr>
          <w:b/>
          <w:bCs/>
        </w:rPr>
        <w:t>random.seed</w:t>
      </w:r>
      <w:proofErr w:type="gramEnd"/>
      <w:r w:rsidRPr="00BD1099">
        <w:rPr>
          <w:b/>
          <w:bCs/>
        </w:rPr>
        <w:t>(13)</w:t>
      </w:r>
      <w:r>
        <w:t xml:space="preserve"> so the saved notebook output is reproducible while still showing that responses can be chosen from templates.</w:t>
      </w:r>
    </w:p>
    <w:p w14:paraId="705A3765" w14:textId="77777777" w:rsidR="008B41F1" w:rsidRDefault="00000000" w:rsidP="00BD1099">
      <w:pPr>
        <w:pStyle w:val="Heading1"/>
      </w:pPr>
      <w:r>
        <w:t>Pattern matching and preprocessing</w:t>
      </w:r>
    </w:p>
    <w:p w14:paraId="500C19D9" w14:textId="77777777" w:rsidR="008B41F1" w:rsidRDefault="00000000" w:rsidP="00BD1099">
      <w:r>
        <w:t xml:space="preserve">The chatbot uses Python's re module for regular expression matching. Patterns are searched with </w:t>
      </w:r>
      <w:proofErr w:type="gramStart"/>
      <w:r w:rsidRPr="00BD1099">
        <w:rPr>
          <w:b/>
          <w:bCs/>
        </w:rPr>
        <w:t>re.IGNORECASE</w:t>
      </w:r>
      <w:proofErr w:type="gramEnd"/>
      <w:r>
        <w:t>, so capitalisation does not change the result. Several patterns use named capture groups, for example</w:t>
      </w:r>
      <w:r w:rsidRPr="00BD1099">
        <w:rPr>
          <w:b/>
          <w:bCs/>
        </w:rPr>
        <w:t xml:space="preserve"> </w:t>
      </w:r>
      <w:proofErr w:type="gramStart"/>
      <w:r w:rsidRPr="00BD1099">
        <w:rPr>
          <w:b/>
          <w:bCs/>
        </w:rPr>
        <w:t>(?P</w:t>
      </w:r>
      <w:proofErr w:type="gramEnd"/>
      <w:r w:rsidRPr="00BD1099">
        <w:rPr>
          <w:b/>
          <w:bCs/>
        </w:rPr>
        <w:t xml:space="preserve">&lt;name&gt;...), </w:t>
      </w:r>
      <w:proofErr w:type="gramStart"/>
      <w:r w:rsidRPr="00BD1099">
        <w:rPr>
          <w:b/>
          <w:bCs/>
        </w:rPr>
        <w:t>(?P</w:t>
      </w:r>
      <w:proofErr w:type="gramEnd"/>
      <w:r w:rsidRPr="00BD1099">
        <w:rPr>
          <w:b/>
          <w:bCs/>
        </w:rPr>
        <w:t xml:space="preserve">&lt;diet&gt;...) and </w:t>
      </w:r>
      <w:proofErr w:type="gramStart"/>
      <w:r w:rsidRPr="00BD1099">
        <w:rPr>
          <w:b/>
          <w:bCs/>
        </w:rPr>
        <w:t>(?P</w:t>
      </w:r>
      <w:proofErr w:type="gramEnd"/>
      <w:r w:rsidRPr="00BD1099">
        <w:rPr>
          <w:b/>
          <w:bCs/>
        </w:rPr>
        <w:t>&lt;minutes&gt;...)</w:t>
      </w:r>
      <w:r>
        <w:t>. These captured values are passed into the memory update step.</w:t>
      </w:r>
    </w:p>
    <w:p w14:paraId="7B4872EB" w14:textId="77777777" w:rsidR="008B41F1" w:rsidRDefault="00000000" w:rsidP="00BD1099">
      <w:r>
        <w:t xml:space="preserve">I added a simple preprocessing step for token inspection and ingredient matching. The </w:t>
      </w:r>
      <w:r w:rsidRPr="00BD1099">
        <w:rPr>
          <w:b/>
          <w:bCs/>
        </w:rPr>
        <w:t>clean_text</w:t>
      </w:r>
      <w:r>
        <w:t xml:space="preserve"> function lowercases the input, changes curly apostrophes to plain apostrophes, removes punctuation and special characters used as noise, and collapses extra spaces. The </w:t>
      </w:r>
      <w:r w:rsidRPr="00BD1099">
        <w:rPr>
          <w:b/>
          <w:bCs/>
        </w:rPr>
        <w:t>tokenise</w:t>
      </w:r>
      <w:r>
        <w:t xml:space="preserve"> function splits the cleaned text into words and numbers. I </w:t>
      </w:r>
      <w:r>
        <w:lastRenderedPageBreak/>
        <w:t>then remove common stop words and create a stemmed version using the NLTK SnowballStemmer. I kept stemming as a supporting feature rather than using it to rewrite the whole message, because over-stemming can make results harder to understand.</w:t>
      </w:r>
    </w:p>
    <w:p w14:paraId="256DA074" w14:textId="77777777" w:rsidR="008B41F1" w:rsidRDefault="00000000" w:rsidP="00BD1099">
      <w:pPr>
        <w:pStyle w:val="Heading1"/>
      </w:pPr>
      <w:r>
        <w:t>Response generation and recipe scoring</w:t>
      </w:r>
    </w:p>
    <w:p w14:paraId="79B13803" w14:textId="77777777" w:rsidR="008B41F1" w:rsidRDefault="00000000" w:rsidP="00BD1099">
      <w:r>
        <w:t xml:space="preserve">Responses are selected from templates in the JSON file. Some templates contain placeholders such </w:t>
      </w:r>
      <w:r w:rsidRPr="00BD1099">
        <w:rPr>
          <w:b/>
          <w:bCs/>
        </w:rPr>
        <w:t xml:space="preserve">as {name}, {diet}, {meal} </w:t>
      </w:r>
      <w:r w:rsidRPr="00BD1099">
        <w:t>and</w:t>
      </w:r>
      <w:r w:rsidRPr="00BD1099">
        <w:rPr>
          <w:b/>
          <w:bCs/>
        </w:rPr>
        <w:t xml:space="preserve"> {ingredients}</w:t>
      </w:r>
      <w:r>
        <w:t>, which are filled from the memory dictionary at runtime. The reset intent clears the memory dictionary and restores the starting values.</w:t>
      </w:r>
    </w:p>
    <w:p w14:paraId="1EBEBBEF" w14:textId="77777777" w:rsidR="008B41F1" w:rsidRDefault="00000000" w:rsidP="00BD1099">
      <w:r>
        <w:t>For recipe requests, PantryPal compares the current memory with each recipe. It gives extra score for matching ingredients, a matching meal type and fitting within the time limit. It also filters out recipes that conflict with the stored dietary preference. This makes the chatbot more flexible than a fixed one-question-one-answer design, but the logic is still simple enough to inspect and test.</w:t>
      </w:r>
    </w:p>
    <w:p w14:paraId="163C8895" w14:textId="77777777" w:rsidR="008B41F1" w:rsidRDefault="00000000" w:rsidP="00BD1099">
      <w:pPr>
        <w:pStyle w:val="Heading1"/>
      </w:pPr>
      <w:r>
        <w:t>Demonstration and tests</w:t>
      </w:r>
    </w:p>
    <w:p w14:paraId="2B507DEB" w14:textId="77777777" w:rsidR="008B41F1" w:rsidRDefault="00000000" w:rsidP="00BD1099">
      <w:r>
        <w:t>The updated notebook contains two demonstrations. The manual chat transcript shows the user asking for dinner ideas and then asking for a quick salad using cucumber, chickpeas, lemon and onion. The chatbot first suggests Egg fried rice for a broad dinner request, then correctly moves to Chickpea salad when the salad ingredients are given. The scripted demo uses Bob as the stored name, sets a vegetarian preference, then asks for pasta, tomato and garlic within 20 minutes; the chatbot recommends Tomato pasta and the memory summary keeps the name, diet, meal, time and ingredients. I also test the exit condition separately so that only exit or quit stop the main loop.</w:t>
      </w:r>
    </w:p>
    <w:tbl>
      <w:tblPr>
        <w:tblStyle w:val="GridTable5Dark-Accent3"/>
        <w:tblW w:w="0" w:type="auto"/>
        <w:tblLook w:val="04A0" w:firstRow="1" w:lastRow="0" w:firstColumn="1" w:lastColumn="0" w:noHBand="0" w:noVBand="1"/>
      </w:tblPr>
      <w:tblGrid>
        <w:gridCol w:w="3456"/>
        <w:gridCol w:w="3456"/>
        <w:gridCol w:w="3456"/>
      </w:tblGrid>
      <w:tr w:rsidR="008B41F1" w:rsidRPr="00BD1099" w14:paraId="14C778B9" w14:textId="77777777" w:rsidTr="00BD10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6" w:type="dxa"/>
          </w:tcPr>
          <w:p w14:paraId="49FB6647" w14:textId="77777777" w:rsidR="008B41F1" w:rsidRPr="00BD1099" w:rsidRDefault="00000000" w:rsidP="00BD1099">
            <w:pPr>
              <w:spacing w:before="60" w:after="60"/>
              <w:rPr>
                <w:szCs w:val="28"/>
              </w:rPr>
            </w:pPr>
            <w:r w:rsidRPr="00BD1099">
              <w:rPr>
                <w:szCs w:val="28"/>
              </w:rPr>
              <w:t>Test input</w:t>
            </w:r>
          </w:p>
        </w:tc>
        <w:tc>
          <w:tcPr>
            <w:tcW w:w="3456" w:type="dxa"/>
          </w:tcPr>
          <w:p w14:paraId="4C8F9DB0" w14:textId="77777777" w:rsidR="008B41F1" w:rsidRPr="00BD1099" w:rsidRDefault="00000000" w:rsidP="00BD1099">
            <w:pPr>
              <w:spacing w:before="60" w:after="60"/>
              <w:cnfStyle w:val="100000000000" w:firstRow="1" w:lastRow="0" w:firstColumn="0" w:lastColumn="0" w:oddVBand="0" w:evenVBand="0" w:oddHBand="0" w:evenHBand="0" w:firstRowFirstColumn="0" w:firstRowLastColumn="0" w:lastRowFirstColumn="0" w:lastRowLastColumn="0"/>
              <w:rPr>
                <w:szCs w:val="28"/>
              </w:rPr>
            </w:pPr>
            <w:r w:rsidRPr="00BD1099">
              <w:rPr>
                <w:szCs w:val="28"/>
              </w:rPr>
              <w:t>Expected behaviour</w:t>
            </w:r>
          </w:p>
        </w:tc>
        <w:tc>
          <w:tcPr>
            <w:tcW w:w="3456" w:type="dxa"/>
          </w:tcPr>
          <w:p w14:paraId="3CA1585B" w14:textId="77777777" w:rsidR="008B41F1" w:rsidRPr="00BD1099" w:rsidRDefault="00000000" w:rsidP="00BD1099">
            <w:pPr>
              <w:spacing w:before="60" w:after="60"/>
              <w:cnfStyle w:val="100000000000" w:firstRow="1" w:lastRow="0" w:firstColumn="0" w:lastColumn="0" w:oddVBand="0" w:evenVBand="0" w:oddHBand="0" w:evenHBand="0" w:firstRowFirstColumn="0" w:firstRowLastColumn="0" w:lastRowFirstColumn="0" w:lastRowLastColumn="0"/>
              <w:rPr>
                <w:szCs w:val="28"/>
              </w:rPr>
            </w:pPr>
            <w:r w:rsidRPr="00BD1099">
              <w:rPr>
                <w:szCs w:val="28"/>
              </w:rPr>
              <w:t>Why I included it</w:t>
            </w:r>
          </w:p>
        </w:tc>
      </w:tr>
      <w:tr w:rsidR="008B41F1" w:rsidRPr="00BD1099" w14:paraId="48FE304A" w14:textId="77777777" w:rsidTr="00BD10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6" w:type="dxa"/>
          </w:tcPr>
          <w:p w14:paraId="436F06A2" w14:textId="77777777" w:rsidR="008B41F1" w:rsidRPr="00BD1099" w:rsidRDefault="00000000" w:rsidP="00BD1099">
            <w:pPr>
              <w:spacing w:before="60" w:after="60"/>
              <w:rPr>
                <w:szCs w:val="28"/>
              </w:rPr>
            </w:pPr>
            <w:r w:rsidRPr="00BD1099">
              <w:rPr>
                <w:b w:val="0"/>
                <w:szCs w:val="28"/>
              </w:rPr>
              <w:t xml:space="preserve">Hello!!! I've got pasta, </w:t>
            </w:r>
            <w:proofErr w:type="gramStart"/>
            <w:r w:rsidRPr="00BD1099">
              <w:rPr>
                <w:b w:val="0"/>
                <w:szCs w:val="28"/>
              </w:rPr>
              <w:t>tomato</w:t>
            </w:r>
            <w:proofErr w:type="gramEnd"/>
            <w:r w:rsidRPr="00BD1099">
              <w:rPr>
                <w:b w:val="0"/>
                <w:szCs w:val="28"/>
              </w:rPr>
              <w:t xml:space="preserve"> &amp; garlic.</w:t>
            </w:r>
          </w:p>
        </w:tc>
        <w:tc>
          <w:tcPr>
            <w:tcW w:w="3456" w:type="dxa"/>
          </w:tcPr>
          <w:p w14:paraId="155E3BE3" w14:textId="77777777" w:rsidR="008B41F1" w:rsidRPr="00BD1099" w:rsidRDefault="00000000" w:rsidP="00BD1099">
            <w:pPr>
              <w:spacing w:before="60" w:after="60"/>
              <w:cnfStyle w:val="000000100000" w:firstRow="0" w:lastRow="0" w:firstColumn="0" w:lastColumn="0" w:oddVBand="0" w:evenVBand="0" w:oddHBand="1" w:evenHBand="0" w:firstRowFirstColumn="0" w:firstRowLastColumn="0" w:lastRowFirstColumn="0" w:lastRowLastColumn="0"/>
              <w:rPr>
                <w:szCs w:val="28"/>
              </w:rPr>
            </w:pPr>
            <w:r w:rsidRPr="00BD1099">
              <w:rPr>
                <w:szCs w:val="28"/>
              </w:rPr>
              <w:t>Cleaned to 'hello i ve got pasta tomato garlic', with pasta and garlic kept as useful tokens.</w:t>
            </w:r>
          </w:p>
        </w:tc>
        <w:tc>
          <w:tcPr>
            <w:tcW w:w="3456" w:type="dxa"/>
          </w:tcPr>
          <w:p w14:paraId="5B2C2E6F" w14:textId="77777777" w:rsidR="008B41F1" w:rsidRPr="00BD1099" w:rsidRDefault="00000000" w:rsidP="00BD1099">
            <w:pPr>
              <w:spacing w:before="60" w:after="60"/>
              <w:cnfStyle w:val="000000100000" w:firstRow="0" w:lastRow="0" w:firstColumn="0" w:lastColumn="0" w:oddVBand="0" w:evenVBand="0" w:oddHBand="1" w:evenHBand="0" w:firstRowFirstColumn="0" w:firstRowLastColumn="0" w:lastRowFirstColumn="0" w:lastRowLastColumn="0"/>
              <w:rPr>
                <w:szCs w:val="28"/>
              </w:rPr>
            </w:pPr>
            <w:r w:rsidRPr="00BD1099">
              <w:rPr>
                <w:szCs w:val="28"/>
              </w:rPr>
              <w:t>Checks punctuation, special characters and token handling.</w:t>
            </w:r>
          </w:p>
        </w:tc>
      </w:tr>
      <w:tr w:rsidR="008B41F1" w:rsidRPr="00BD1099" w14:paraId="229520C4" w14:textId="77777777" w:rsidTr="00BD1099">
        <w:tc>
          <w:tcPr>
            <w:cnfStyle w:val="001000000000" w:firstRow="0" w:lastRow="0" w:firstColumn="1" w:lastColumn="0" w:oddVBand="0" w:evenVBand="0" w:oddHBand="0" w:evenHBand="0" w:firstRowFirstColumn="0" w:firstRowLastColumn="0" w:lastRowFirstColumn="0" w:lastRowLastColumn="0"/>
            <w:tcW w:w="3456" w:type="dxa"/>
          </w:tcPr>
          <w:p w14:paraId="5A8F6A29" w14:textId="29018EBA" w:rsidR="008B41F1" w:rsidRPr="00BD1099" w:rsidRDefault="00000000" w:rsidP="00BD1099">
            <w:pPr>
              <w:spacing w:before="60" w:after="60"/>
              <w:rPr>
                <w:szCs w:val="28"/>
              </w:rPr>
            </w:pPr>
            <w:r w:rsidRPr="00BD1099">
              <w:rPr>
                <w:b w:val="0"/>
                <w:szCs w:val="28"/>
              </w:rPr>
              <w:t xml:space="preserve">My name is </w:t>
            </w:r>
            <w:r w:rsidR="00BD1099" w:rsidRPr="00BD1099">
              <w:rPr>
                <w:szCs w:val="28"/>
              </w:rPr>
              <w:t>Bob</w:t>
            </w:r>
          </w:p>
        </w:tc>
        <w:tc>
          <w:tcPr>
            <w:tcW w:w="3456" w:type="dxa"/>
          </w:tcPr>
          <w:p w14:paraId="4AE89A95" w14:textId="430ED942" w:rsidR="008B41F1" w:rsidRPr="00BD1099" w:rsidRDefault="00000000" w:rsidP="00BD1099">
            <w:pPr>
              <w:spacing w:before="60" w:after="60"/>
              <w:cnfStyle w:val="000000000000" w:firstRow="0" w:lastRow="0" w:firstColumn="0" w:lastColumn="0" w:oddVBand="0" w:evenVBand="0" w:oddHBand="0" w:evenHBand="0" w:firstRowFirstColumn="0" w:firstRowLastColumn="0" w:lastRowFirstColumn="0" w:lastRowLastColumn="0"/>
              <w:rPr>
                <w:szCs w:val="28"/>
              </w:rPr>
            </w:pPr>
            <w:r w:rsidRPr="00BD1099">
              <w:rPr>
                <w:szCs w:val="28"/>
              </w:rPr>
              <w:t xml:space="preserve">The set_name intent is matched and memory stores </w:t>
            </w:r>
            <w:r w:rsidR="00C96035">
              <w:rPr>
                <w:szCs w:val="28"/>
              </w:rPr>
              <w:t>Bob</w:t>
            </w:r>
            <w:r w:rsidRPr="00BD1099">
              <w:rPr>
                <w:szCs w:val="28"/>
              </w:rPr>
              <w:t>.</w:t>
            </w:r>
          </w:p>
        </w:tc>
        <w:tc>
          <w:tcPr>
            <w:tcW w:w="3456" w:type="dxa"/>
          </w:tcPr>
          <w:p w14:paraId="587F315A" w14:textId="77777777" w:rsidR="008B41F1" w:rsidRPr="00BD1099" w:rsidRDefault="00000000" w:rsidP="00BD1099">
            <w:pPr>
              <w:spacing w:before="60" w:after="60"/>
              <w:cnfStyle w:val="000000000000" w:firstRow="0" w:lastRow="0" w:firstColumn="0" w:lastColumn="0" w:oddVBand="0" w:evenVBand="0" w:oddHBand="0" w:evenHBand="0" w:firstRowFirstColumn="0" w:firstRowLastColumn="0" w:lastRowFirstColumn="0" w:lastRowLastColumn="0"/>
              <w:rPr>
                <w:szCs w:val="28"/>
              </w:rPr>
            </w:pPr>
            <w:r w:rsidRPr="00BD1099">
              <w:rPr>
                <w:szCs w:val="28"/>
              </w:rPr>
              <w:t>Checks regex named groups and dynamic memory.</w:t>
            </w:r>
          </w:p>
        </w:tc>
      </w:tr>
      <w:tr w:rsidR="008B41F1" w:rsidRPr="00BD1099" w14:paraId="75C34FE4" w14:textId="77777777" w:rsidTr="00BD10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6" w:type="dxa"/>
          </w:tcPr>
          <w:p w14:paraId="4E16B53A" w14:textId="77777777" w:rsidR="008B41F1" w:rsidRPr="00BD1099" w:rsidRDefault="00000000" w:rsidP="00BD1099">
            <w:pPr>
              <w:spacing w:before="60" w:after="60"/>
              <w:rPr>
                <w:szCs w:val="28"/>
              </w:rPr>
            </w:pPr>
            <w:r w:rsidRPr="00BD1099">
              <w:rPr>
                <w:b w:val="0"/>
                <w:szCs w:val="28"/>
              </w:rPr>
              <w:t>I have pasta, tomato and garlic and need dinner in 20 mins</w:t>
            </w:r>
          </w:p>
        </w:tc>
        <w:tc>
          <w:tcPr>
            <w:tcW w:w="3456" w:type="dxa"/>
          </w:tcPr>
          <w:p w14:paraId="58334A7C" w14:textId="77777777" w:rsidR="008B41F1" w:rsidRPr="00BD1099" w:rsidRDefault="00000000" w:rsidP="00BD1099">
            <w:pPr>
              <w:spacing w:before="60" w:after="60"/>
              <w:cnfStyle w:val="000000100000" w:firstRow="0" w:lastRow="0" w:firstColumn="0" w:lastColumn="0" w:oddVBand="0" w:evenVBand="0" w:oddHBand="1" w:evenHBand="0" w:firstRowFirstColumn="0" w:firstRowLastColumn="0" w:lastRowFirstColumn="0" w:lastRowLastColumn="0"/>
              <w:rPr>
                <w:szCs w:val="28"/>
              </w:rPr>
            </w:pPr>
            <w:r w:rsidRPr="00BD1099">
              <w:rPr>
                <w:szCs w:val="28"/>
              </w:rPr>
              <w:t>The bot recommends Tomato pasta and stores dinner, 20 minutes and the ingredients.</w:t>
            </w:r>
          </w:p>
        </w:tc>
        <w:tc>
          <w:tcPr>
            <w:tcW w:w="3456" w:type="dxa"/>
          </w:tcPr>
          <w:p w14:paraId="42BD5DC6" w14:textId="77777777" w:rsidR="008B41F1" w:rsidRPr="00BD1099" w:rsidRDefault="00000000" w:rsidP="00BD1099">
            <w:pPr>
              <w:spacing w:before="60" w:after="60"/>
              <w:cnfStyle w:val="000000100000" w:firstRow="0" w:lastRow="0" w:firstColumn="0" w:lastColumn="0" w:oddVBand="0" w:evenVBand="0" w:oddHBand="1" w:evenHBand="0" w:firstRowFirstColumn="0" w:firstRowLastColumn="0" w:lastRowFirstColumn="0" w:lastRowLastColumn="0"/>
              <w:rPr>
                <w:szCs w:val="28"/>
              </w:rPr>
            </w:pPr>
            <w:r w:rsidRPr="00BD1099">
              <w:rPr>
                <w:szCs w:val="28"/>
              </w:rPr>
              <w:t>Checks ingredient extraction, time matching, meal matching and recipe scoring.</w:t>
            </w:r>
          </w:p>
        </w:tc>
      </w:tr>
      <w:tr w:rsidR="008B41F1" w:rsidRPr="00BD1099" w14:paraId="5E4BE8F4" w14:textId="77777777" w:rsidTr="00BD1099">
        <w:tc>
          <w:tcPr>
            <w:cnfStyle w:val="001000000000" w:firstRow="0" w:lastRow="0" w:firstColumn="1" w:lastColumn="0" w:oddVBand="0" w:evenVBand="0" w:oddHBand="0" w:evenHBand="0" w:firstRowFirstColumn="0" w:firstRowLastColumn="0" w:lastRowFirstColumn="0" w:lastRowLastColumn="0"/>
            <w:tcW w:w="3456" w:type="dxa"/>
          </w:tcPr>
          <w:p w14:paraId="60DCCB4C" w14:textId="77777777" w:rsidR="008B41F1" w:rsidRPr="00BD1099" w:rsidRDefault="00000000" w:rsidP="00BD1099">
            <w:pPr>
              <w:spacing w:before="60" w:after="60"/>
              <w:rPr>
                <w:szCs w:val="28"/>
              </w:rPr>
            </w:pPr>
            <w:r w:rsidRPr="00BD1099">
              <w:rPr>
                <w:b w:val="0"/>
                <w:szCs w:val="28"/>
              </w:rPr>
              <w:t>I am vegan, then: Suggest lunch with chickpeas and tomato</w:t>
            </w:r>
          </w:p>
        </w:tc>
        <w:tc>
          <w:tcPr>
            <w:tcW w:w="3456" w:type="dxa"/>
          </w:tcPr>
          <w:p w14:paraId="11700AFD" w14:textId="77777777" w:rsidR="008B41F1" w:rsidRPr="00BD1099" w:rsidRDefault="00000000" w:rsidP="00BD1099">
            <w:pPr>
              <w:spacing w:before="60" w:after="60"/>
              <w:cnfStyle w:val="000000000000" w:firstRow="0" w:lastRow="0" w:firstColumn="0" w:lastColumn="0" w:oddVBand="0" w:evenVBand="0" w:oddHBand="0" w:evenHBand="0" w:firstRowFirstColumn="0" w:firstRowLastColumn="0" w:lastRowFirstColumn="0" w:lastRowLastColumn="0"/>
              <w:rPr>
                <w:szCs w:val="28"/>
              </w:rPr>
            </w:pPr>
            <w:r w:rsidRPr="00BD1099">
              <w:rPr>
                <w:szCs w:val="28"/>
              </w:rPr>
              <w:t>The bot keeps the vegan preference and recommends Chickpea salad rather than Tuna wrap.</w:t>
            </w:r>
          </w:p>
        </w:tc>
        <w:tc>
          <w:tcPr>
            <w:tcW w:w="3456" w:type="dxa"/>
          </w:tcPr>
          <w:p w14:paraId="1262405D" w14:textId="77777777" w:rsidR="008B41F1" w:rsidRPr="00BD1099" w:rsidRDefault="00000000" w:rsidP="00BD1099">
            <w:pPr>
              <w:spacing w:before="60" w:after="60"/>
              <w:cnfStyle w:val="000000000000" w:firstRow="0" w:lastRow="0" w:firstColumn="0" w:lastColumn="0" w:oddVBand="0" w:evenVBand="0" w:oddHBand="0" w:evenHBand="0" w:firstRowFirstColumn="0" w:firstRowLastColumn="0" w:lastRowFirstColumn="0" w:lastRowLastColumn="0"/>
              <w:rPr>
                <w:szCs w:val="28"/>
              </w:rPr>
            </w:pPr>
            <w:r w:rsidRPr="00BD1099">
              <w:rPr>
                <w:szCs w:val="28"/>
              </w:rPr>
              <w:t>Checks memory across turns and dietary filtering.</w:t>
            </w:r>
          </w:p>
        </w:tc>
      </w:tr>
    </w:tbl>
    <w:p w14:paraId="2134C92F" w14:textId="77777777" w:rsidR="008B41F1" w:rsidRDefault="00000000" w:rsidP="00BD1099">
      <w:pPr>
        <w:pStyle w:val="Heading1"/>
      </w:pPr>
      <w:r>
        <w:t>Development reflection</w:t>
      </w:r>
    </w:p>
    <w:p w14:paraId="0116E32D" w14:textId="77777777" w:rsidR="008B41F1" w:rsidRDefault="00000000" w:rsidP="00BD1099">
      <w:r>
        <w:t xml:space="preserve">In the first part of the </w:t>
      </w:r>
      <w:proofErr w:type="gramStart"/>
      <w:r>
        <w:t>module</w:t>
      </w:r>
      <w:proofErr w:type="gramEnd"/>
      <w:r>
        <w:t xml:space="preserve"> I focused on the basic Python development environment, variables, strings and simple input/output. The first chatbot version was just a small input and print loop. This helped me get the interaction working before I added more rules. In the next stage I added conditional logic, lists and Boolean checks, but I found that hard-coded words would not scale well as more intents were added.</w:t>
      </w:r>
    </w:p>
    <w:p w14:paraId="6615D351" w14:textId="77777777" w:rsidR="008B41F1" w:rsidRDefault="00000000" w:rsidP="00BD1099">
      <w:r>
        <w:t>I then moved the intent information into dictionaries and lists and split the program into functions. This made the notebook easier to test because each part had a clearer input and output. Moving the chatbot data into JSON was also useful, because patterns and responses no longer had to sit inside the main program code. In the final stage I spent most of the time on regular expressions, preprocessing and tests. The preprocessing feedback from the course was useful here, especially around punctuation, special characters, case sensitivity and avoiding aggressive stemming.</w:t>
      </w:r>
    </w:p>
    <w:p w14:paraId="6E58BD70" w14:textId="77777777" w:rsidR="008B41F1" w:rsidRDefault="00000000" w:rsidP="00BD1099">
      <w:pPr>
        <w:pStyle w:val="Heading1"/>
      </w:pPr>
      <w:r>
        <w:lastRenderedPageBreak/>
        <w:t>Limitations and further improvement</w:t>
      </w:r>
    </w:p>
    <w:p w14:paraId="5D687662" w14:textId="77777777" w:rsidR="008B41F1" w:rsidRDefault="00000000" w:rsidP="00BD1099">
      <w:r>
        <w:t>The project is intentionally small, so the recipe list and ingredient aliases are limited. Regex matching works well for predictable short messages, but it is less flexible with long or unusual sentences. The manual transcript also shows one useful limitation: a mixed message such as Hi my name is Bob can be treated as a greeting first because the program returns the first matching pattern. A later improvement would be to add intent priorities, so more specific matches such as names or time limits win over broader greeting patterns.</w:t>
      </w:r>
    </w:p>
    <w:p w14:paraId="0B9281D2" w14:textId="77777777" w:rsidR="008B41F1" w:rsidRDefault="00000000" w:rsidP="00BD1099">
      <w:r>
        <w:t>If I extended the project, I would add more recipes, more ingredient aliases and a clearer way to handle allergies. I would also move the tests into a separate test file once the notebook version is complete.</w:t>
      </w:r>
    </w:p>
    <w:p w14:paraId="0E8AFE34" w14:textId="77777777" w:rsidR="008B41F1" w:rsidRDefault="00000000" w:rsidP="00BD1099">
      <w:pPr>
        <w:pStyle w:val="Heading1"/>
      </w:pPr>
      <w:r>
        <w:t>Conclusion</w:t>
      </w:r>
    </w:p>
    <w:p w14:paraId="0546CB1D" w14:textId="77777777" w:rsidR="008B41F1" w:rsidRDefault="00000000" w:rsidP="00BD1099">
      <w:r>
        <w:t xml:space="preserve">Overall, </w:t>
      </w:r>
      <w:proofErr w:type="spellStart"/>
      <w:r>
        <w:t>PantryPal</w:t>
      </w:r>
      <w:proofErr w:type="spellEnd"/>
      <w:r>
        <w:t xml:space="preserve"> demonstrates a functional chatbot built from the topics covered before the midterm. It uses an external JSON file, dictionaries and lists, regex pattern recognition, text preprocessing, memory-based response templates, a main loop, simple recipe ranking and assert-based tests. The final test cell in the updated notebook returns </w:t>
      </w:r>
      <w:r w:rsidRPr="00BD1099">
        <w:rPr>
          <w:b/>
          <w:bCs/>
        </w:rPr>
        <w:t>All tests passed</w:t>
      </w:r>
      <w:r>
        <w:t>, and the saved transcript shows the chatbot working across several turns.</w:t>
      </w:r>
    </w:p>
    <w:sectPr w:rsidR="008B41F1" w:rsidSect="00034616">
      <w:headerReference w:type="default" r:id="rId8"/>
      <w:footerReference w:type="even" r:id="rId9"/>
      <w:footerReference w:type="default" r:id="rId10"/>
      <w:footerReference w:type="first" r:id="rId11"/>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C5B442" w14:textId="77777777" w:rsidR="000C3E07" w:rsidRDefault="000C3E07">
      <w:pPr>
        <w:spacing w:after="0" w:line="240" w:lineRule="auto"/>
      </w:pPr>
      <w:r>
        <w:separator/>
      </w:r>
    </w:p>
  </w:endnote>
  <w:endnote w:type="continuationSeparator" w:id="0">
    <w:p w14:paraId="5E590392" w14:textId="77777777" w:rsidR="000C3E07" w:rsidRDefault="000C3E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Arial Black">
    <w:panose1 w:val="020B0A04020102020204"/>
    <w:charset w:val="00"/>
    <w:family w:val="swiss"/>
    <w:pitch w:val="variable"/>
    <w:sig w:usb0="A00002AF" w:usb1="400078FB"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201BFB" w14:textId="11744F3C" w:rsidR="00BD1099" w:rsidRDefault="00BD1099">
    <w:pPr>
      <w:pStyle w:val="Footer"/>
    </w:pPr>
    <w:r>
      <w:rPr>
        <w:noProof/>
      </w:rPr>
      <mc:AlternateContent>
        <mc:Choice Requires="wps">
          <w:drawing>
            <wp:anchor distT="0" distB="0" distL="0" distR="0" simplePos="0" relativeHeight="251659264" behindDoc="0" locked="0" layoutInCell="1" allowOverlap="1" wp14:anchorId="36107E80" wp14:editId="20DB617B">
              <wp:simplePos x="635" y="635"/>
              <wp:positionH relativeFrom="page">
                <wp:align>center</wp:align>
              </wp:positionH>
              <wp:positionV relativeFrom="page">
                <wp:align>bottom</wp:align>
              </wp:positionV>
              <wp:extent cx="452120" cy="358140"/>
              <wp:effectExtent l="0" t="0" r="5080" b="0"/>
              <wp:wrapNone/>
              <wp:docPr id="1288128006" name="Text Box 2" descr="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52120" cy="358140"/>
                      </a:xfrm>
                      <a:prstGeom prst="rect">
                        <a:avLst/>
                      </a:prstGeom>
                      <a:noFill/>
                      <a:ln>
                        <a:noFill/>
                      </a:ln>
                    </wps:spPr>
                    <wps:txbx>
                      <w:txbxContent>
                        <w:p w14:paraId="22DD87F0" w14:textId="27B4C8FF" w:rsidR="00BD1099" w:rsidRPr="00BD1099" w:rsidRDefault="00BD1099" w:rsidP="00BD1099">
                          <w:pPr>
                            <w:spacing w:after="0"/>
                            <w:rPr>
                              <w:rFonts w:eastAsia="Arial" w:cs="Arial"/>
                              <w:noProof/>
                              <w:color w:val="000000"/>
                              <w:szCs w:val="20"/>
                            </w:rPr>
                          </w:pPr>
                          <w:r w:rsidRPr="00BD1099">
                            <w:rPr>
                              <w:rFonts w:eastAsia="Arial" w:cs="Arial"/>
                              <w:noProof/>
                              <w:color w:val="000000"/>
                              <w:szCs w:val="20"/>
                            </w:rPr>
                            <w:t>General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6107E80" id="_x0000_t202" coordsize="21600,21600" o:spt="202" path="m,l,21600r21600,l21600,xe">
              <v:stroke joinstyle="miter"/>
              <v:path gradientshapeok="t" o:connecttype="rect"/>
            </v:shapetype>
            <v:shape id="Text Box 2" o:spid="_x0000_s1026" type="#_x0000_t202" alt="General" style="position:absolute;margin-left:0;margin-top:0;width:35.6pt;height:28.2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" filled="f" stroked="f">
              <v:textbox style="mso-fit-shape-to-text:t" inset="0,0,0,15pt">
                <w:txbxContent>
                  <w:p w14:paraId="22DD87F0" w14:textId="27B4C8FF" w:rsidR="00BD1099" w:rsidRPr="00BD1099" w:rsidRDefault="00BD1099" w:rsidP="00BD1099">
                    <w:pPr>
                      <w:spacing w:after="0"/>
                      <w:rPr>
                        <w:rFonts w:eastAsia="Arial" w:cs="Arial"/>
                        <w:noProof/>
                        <w:color w:val="000000"/>
                        <w:szCs w:val="20"/>
                      </w:rPr>
                    </w:pPr>
                    <w:r w:rsidRPr="00BD1099">
                      <w:rPr>
                        <w:rFonts w:eastAsia="Arial" w:cs="Arial"/>
                        <w:noProof/>
                        <w:color w:val="000000"/>
                        <w:szCs w:val="20"/>
                      </w:rPr>
                      <w:t>General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D5662" w14:textId="38F69ACA" w:rsidR="008B41F1" w:rsidRDefault="00BD1099">
    <w:pPr>
      <w:pStyle w:val="Footer"/>
      <w:jc w:val="right"/>
    </w:pPr>
    <w:r>
      <w:rPr>
        <w:noProof/>
        <w:sz w:val="16"/>
      </w:rPr>
      <mc:AlternateContent>
        <mc:Choice Requires="wps">
          <w:drawing>
            <wp:anchor distT="0" distB="0" distL="0" distR="0" simplePos="0" relativeHeight="251660288" behindDoc="0" locked="0" layoutInCell="1" allowOverlap="1" wp14:anchorId="679CFB0A" wp14:editId="18E18C66">
              <wp:simplePos x="590550" y="9486900"/>
              <wp:positionH relativeFrom="page">
                <wp:align>center</wp:align>
              </wp:positionH>
              <wp:positionV relativeFrom="page">
                <wp:align>bottom</wp:align>
              </wp:positionV>
              <wp:extent cx="452120" cy="358140"/>
              <wp:effectExtent l="0" t="0" r="5080" b="0"/>
              <wp:wrapNone/>
              <wp:docPr id="1169270517" name="Text Box 3" descr="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52120" cy="358140"/>
                      </a:xfrm>
                      <a:prstGeom prst="rect">
                        <a:avLst/>
                      </a:prstGeom>
                      <a:noFill/>
                      <a:ln>
                        <a:noFill/>
                      </a:ln>
                    </wps:spPr>
                    <wps:txbx>
                      <w:txbxContent>
                        <w:p w14:paraId="1F715DB2" w14:textId="5B244802" w:rsidR="00BD1099" w:rsidRPr="00BD1099" w:rsidRDefault="00BD1099" w:rsidP="00BD1099">
                          <w:pPr>
                            <w:spacing w:after="0"/>
                            <w:rPr>
                              <w:rFonts w:eastAsia="Arial" w:cs="Arial"/>
                              <w:noProof/>
                              <w:color w:val="000000"/>
                              <w:szCs w:val="20"/>
                            </w:rPr>
                          </w:pPr>
                          <w:r w:rsidRPr="00BD1099">
                            <w:rPr>
                              <w:rFonts w:eastAsia="Arial" w:cs="Arial"/>
                              <w:noProof/>
                              <w:color w:val="000000"/>
                              <w:szCs w:val="20"/>
                            </w:rPr>
                            <w:t>General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79CFB0A" id="_x0000_t202" coordsize="21600,21600" o:spt="202" path="m,l,21600r21600,l21600,xe">
              <v:stroke joinstyle="miter"/>
              <v:path gradientshapeok="t" o:connecttype="rect"/>
            </v:shapetype>
            <v:shape id="Text Box 3" o:spid="_x0000_s1027" type="#_x0000_t202" alt="General" style="position:absolute;left:0;text-align:left;margin-left:0;margin-top:0;width:35.6pt;height:28.2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" filled="f" stroked="f">
              <v:textbox style="mso-fit-shape-to-text:t" inset="0,0,0,15pt">
                <w:txbxContent>
                  <w:p w14:paraId="1F715DB2" w14:textId="5B244802" w:rsidR="00BD1099" w:rsidRPr="00BD1099" w:rsidRDefault="00BD1099" w:rsidP="00BD1099">
                    <w:pPr>
                      <w:spacing w:after="0"/>
                      <w:rPr>
                        <w:rFonts w:eastAsia="Arial" w:cs="Arial"/>
                        <w:noProof/>
                        <w:color w:val="000000"/>
                        <w:szCs w:val="20"/>
                      </w:rPr>
                    </w:pPr>
                    <w:r w:rsidRPr="00BD1099">
                      <w:rPr>
                        <w:rFonts w:eastAsia="Arial" w:cs="Arial"/>
                        <w:noProof/>
                        <w:color w:val="000000"/>
                        <w:szCs w:val="20"/>
                      </w:rPr>
                      <w:t>General</w:t>
                    </w:r>
                  </w:p>
                </w:txbxContent>
              </v:textbox>
              <w10:wrap anchorx="page" anchory="page"/>
            </v:shape>
          </w:pict>
        </mc:Fallback>
      </mc:AlternateContent>
    </w:r>
    <w:r>
      <w:rPr>
        <w:sz w:val="16"/>
      </w:rPr>
      <w:t xml:space="preserve">Page </w:t>
    </w:r>
    <w:r>
      <w:rPr>
        <w:sz w:val="16"/>
      </w:rPr>
      <w:fldChar w:fldCharType="begin"/>
    </w:r>
    <w:r>
      <w:rPr>
        <w:sz w:val="16"/>
      </w:rPr>
      <w:instrText>PAGE</w:instrText>
    </w:r>
    <w:r>
      <w:rPr>
        <w:sz w:val="16"/>
      </w:rPr>
      <w:fldChar w:fldCharType="separate"/>
    </w:r>
    <w:r>
      <w:rPr>
        <w:noProof/>
        <w:sz w:val="16"/>
      </w:rPr>
      <w:t>1</w:t>
    </w:r>
    <w:r>
      <w:rPr>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105BE" w14:textId="37EC93D6" w:rsidR="00BD1099" w:rsidRDefault="00BD1099">
    <w:pPr>
      <w:pStyle w:val="Footer"/>
    </w:pPr>
    <w:r>
      <w:rPr>
        <w:noProof/>
      </w:rPr>
      <mc:AlternateContent>
        <mc:Choice Requires="wps">
          <w:drawing>
            <wp:anchor distT="0" distB="0" distL="0" distR="0" simplePos="0" relativeHeight="251658240" behindDoc="0" locked="0" layoutInCell="1" allowOverlap="1" wp14:anchorId="09F04CF7" wp14:editId="0C4ECF41">
              <wp:simplePos x="635" y="635"/>
              <wp:positionH relativeFrom="page">
                <wp:align>center</wp:align>
              </wp:positionH>
              <wp:positionV relativeFrom="page">
                <wp:align>bottom</wp:align>
              </wp:positionV>
              <wp:extent cx="452120" cy="358140"/>
              <wp:effectExtent l="0" t="0" r="5080" b="0"/>
              <wp:wrapNone/>
              <wp:docPr id="1545265676" name="Text Box 1" descr="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52120" cy="358140"/>
                      </a:xfrm>
                      <a:prstGeom prst="rect">
                        <a:avLst/>
                      </a:prstGeom>
                      <a:noFill/>
                      <a:ln>
                        <a:noFill/>
                      </a:ln>
                    </wps:spPr>
                    <wps:txbx>
                      <w:txbxContent>
                        <w:p w14:paraId="5DD6C14D" w14:textId="12C294AC" w:rsidR="00BD1099" w:rsidRPr="00BD1099" w:rsidRDefault="00BD1099" w:rsidP="00BD1099">
                          <w:pPr>
                            <w:spacing w:after="0"/>
                            <w:rPr>
                              <w:rFonts w:eastAsia="Arial" w:cs="Arial"/>
                              <w:noProof/>
                              <w:color w:val="000000"/>
                              <w:szCs w:val="20"/>
                            </w:rPr>
                          </w:pPr>
                          <w:r w:rsidRPr="00BD1099">
                            <w:rPr>
                              <w:rFonts w:eastAsia="Arial" w:cs="Arial"/>
                              <w:noProof/>
                              <w:color w:val="000000"/>
                              <w:szCs w:val="20"/>
                            </w:rPr>
                            <w:t>General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9F04CF7" id="_x0000_t202" coordsize="21600,21600" o:spt="202" path="m,l,21600r21600,l21600,xe">
              <v:stroke joinstyle="miter"/>
              <v:path gradientshapeok="t" o:connecttype="rect"/>
            </v:shapetype>
            <v:shape id="Text Box 1" o:spid="_x0000_s1028" type="#_x0000_t202" alt="General" style="position:absolute;margin-left:0;margin-top:0;width:35.6pt;height:28.2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" filled="f" stroked="f">
              <v:textbox style="mso-fit-shape-to-text:t" inset="0,0,0,15pt">
                <w:txbxContent>
                  <w:p w14:paraId="5DD6C14D" w14:textId="12C294AC" w:rsidR="00BD1099" w:rsidRPr="00BD1099" w:rsidRDefault="00BD1099" w:rsidP="00BD1099">
                    <w:pPr>
                      <w:spacing w:after="0"/>
                      <w:rPr>
                        <w:rFonts w:eastAsia="Arial" w:cs="Arial"/>
                        <w:noProof/>
                        <w:color w:val="000000"/>
                        <w:szCs w:val="20"/>
                      </w:rPr>
                    </w:pPr>
                    <w:r w:rsidRPr="00BD1099">
                      <w:rPr>
                        <w:rFonts w:eastAsia="Arial" w:cs="Arial"/>
                        <w:noProof/>
                        <w:color w:val="000000"/>
                        <w:szCs w:val="20"/>
                      </w:rPr>
                      <w:t>General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D5BC0F" w14:textId="77777777" w:rsidR="000C3E07" w:rsidRDefault="000C3E07">
      <w:pPr>
        <w:spacing w:after="0" w:line="240" w:lineRule="auto"/>
      </w:pPr>
      <w:r>
        <w:separator/>
      </w:r>
    </w:p>
  </w:footnote>
  <w:footnote w:type="continuationSeparator" w:id="0">
    <w:p w14:paraId="5C92E649" w14:textId="77777777" w:rsidR="000C3E07" w:rsidRDefault="000C3E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F03D5" w14:textId="2B4CC3C4" w:rsidR="00BD1099" w:rsidRPr="00BD1099" w:rsidRDefault="00BD1099" w:rsidP="00BD1099">
    <w:pPr>
      <w:pStyle w:val="Header"/>
      <w:spacing w:after="120"/>
      <w:jc w:val="right"/>
      <w:rPr>
        <w:lang w:val="en-AU"/>
      </w:rPr>
    </w:pPr>
    <w:r>
      <w:rPr>
        <w:lang w:val="en-AU"/>
      </w:rPr>
      <w:t>by Eden Paki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91695145">
    <w:abstractNumId w:val="8"/>
  </w:num>
  <w:num w:numId="2" w16cid:durableId="1387754419">
    <w:abstractNumId w:val="6"/>
  </w:num>
  <w:num w:numId="3" w16cid:durableId="50007784">
    <w:abstractNumId w:val="5"/>
  </w:num>
  <w:num w:numId="4" w16cid:durableId="1687054737">
    <w:abstractNumId w:val="4"/>
  </w:num>
  <w:num w:numId="5" w16cid:durableId="1323778843">
    <w:abstractNumId w:val="7"/>
  </w:num>
  <w:num w:numId="6" w16cid:durableId="284819794">
    <w:abstractNumId w:val="3"/>
  </w:num>
  <w:num w:numId="7" w16cid:durableId="528180521">
    <w:abstractNumId w:val="2"/>
  </w:num>
  <w:num w:numId="8" w16cid:durableId="391539734">
    <w:abstractNumId w:val="1"/>
  </w:num>
  <w:num w:numId="9" w16cid:durableId="3487986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3E07"/>
    <w:rsid w:val="0015074B"/>
    <w:rsid w:val="0029639D"/>
    <w:rsid w:val="00326F90"/>
    <w:rsid w:val="00357B78"/>
    <w:rsid w:val="006C0FB3"/>
    <w:rsid w:val="007C485D"/>
    <w:rsid w:val="008B41F1"/>
    <w:rsid w:val="00AA1D8D"/>
    <w:rsid w:val="00AB6ACF"/>
    <w:rsid w:val="00AF381A"/>
    <w:rsid w:val="00B47730"/>
    <w:rsid w:val="00BD1099"/>
    <w:rsid w:val="00C9603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573CE7"/>
  <w14:defaultImageDpi w14:val="300"/>
  <w15:docId w15:val="{4AB6A2E5-6BDD-4061-9287-AFD2CC425C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1099"/>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264C"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3366"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3366"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3366"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1932"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1932"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3366"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264C"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3366"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3366" w:themeColor="accent1"/>
    </w:rPr>
  </w:style>
  <w:style w:type="paragraph" w:styleId="Title">
    <w:name w:val="Title"/>
    <w:basedOn w:val="Normal"/>
    <w:next w:val="Normal"/>
    <w:link w:val="TitleChar"/>
    <w:uiPriority w:val="10"/>
    <w:qFormat/>
    <w:rsid w:val="00FC693F"/>
    <w:pPr>
      <w:pBdr>
        <w:bottom w:val="single" w:sz="8" w:space="4" w:color="003366" w:themeColor="accent1"/>
      </w:pBdr>
      <w:spacing w:after="300" w:line="240" w:lineRule="auto"/>
      <w:contextualSpacing/>
    </w:pPr>
    <w:rPr>
      <w:rFonts w:asciiTheme="majorHAnsi" w:eastAsiaTheme="majorEastAsia" w:hAnsiTheme="majorHAnsi" w:cstheme="majorBidi"/>
      <w:color w:val="000000"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3366"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3366"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3366"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1932"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1932"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3366"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003366"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003366" w:themeColor="accent1"/>
      </w:pBdr>
      <w:spacing w:before="200" w:after="280"/>
      <w:ind w:left="936" w:right="936"/>
    </w:pPr>
    <w:rPr>
      <w:b/>
      <w:bCs/>
      <w:i/>
      <w:iCs/>
      <w:color w:val="003366" w:themeColor="accent1"/>
    </w:rPr>
  </w:style>
  <w:style w:type="character" w:customStyle="1" w:styleId="IntenseQuoteChar">
    <w:name w:val="Intense Quote Char"/>
    <w:basedOn w:val="DefaultParagraphFont"/>
    <w:link w:val="IntenseQuote"/>
    <w:uiPriority w:val="30"/>
    <w:rsid w:val="00FC693F"/>
    <w:rPr>
      <w:b/>
      <w:bCs/>
      <w:i/>
      <w:iCs/>
      <w:color w:val="003366"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003366" w:themeColor="accent1"/>
    </w:rPr>
  </w:style>
  <w:style w:type="character" w:styleId="SubtleReference">
    <w:name w:val="Subtle Reference"/>
    <w:basedOn w:val="DefaultParagraphFont"/>
    <w:uiPriority w:val="31"/>
    <w:qFormat/>
    <w:rsid w:val="00FC693F"/>
    <w:rPr>
      <w:smallCaps/>
      <w:color w:val="0099CC" w:themeColor="accent2"/>
      <w:u w:val="single"/>
    </w:rPr>
  </w:style>
  <w:style w:type="character" w:styleId="IntenseReference">
    <w:name w:val="Intense Reference"/>
    <w:basedOn w:val="DefaultParagraphFont"/>
    <w:uiPriority w:val="32"/>
    <w:qFormat/>
    <w:rsid w:val="00FC693F"/>
    <w:rPr>
      <w:b/>
      <w:bCs/>
      <w:smallCaps/>
      <w:color w:val="0099CC"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264C" w:themeColor="accent1" w:themeShade="BF"/>
    </w:rPr>
    <w:tblPr>
      <w:tblStyleRowBandSize w:val="1"/>
      <w:tblStyleColBandSize w:val="1"/>
      <w:tblBorders>
        <w:top w:val="single" w:sz="8" w:space="0" w:color="003366" w:themeColor="accent1"/>
        <w:bottom w:val="single" w:sz="8" w:space="0" w:color="003366" w:themeColor="accent1"/>
      </w:tblBorders>
    </w:tblPr>
    <w:tblStylePr w:type="firstRow">
      <w:pPr>
        <w:spacing w:before="0" w:after="0" w:line="240" w:lineRule="auto"/>
      </w:pPr>
      <w:rPr>
        <w:b/>
        <w:bCs/>
      </w:rPr>
      <w:tblPr/>
      <w:tcPr>
        <w:tcBorders>
          <w:top w:val="single" w:sz="8" w:space="0" w:color="003366" w:themeColor="accent1"/>
          <w:left w:val="nil"/>
          <w:bottom w:val="single" w:sz="8" w:space="0" w:color="003366" w:themeColor="accent1"/>
          <w:right w:val="nil"/>
          <w:insideH w:val="nil"/>
          <w:insideV w:val="nil"/>
        </w:tcBorders>
      </w:tcPr>
    </w:tblStylePr>
    <w:tblStylePr w:type="lastRow">
      <w:pPr>
        <w:spacing w:before="0" w:after="0" w:line="240" w:lineRule="auto"/>
      </w:pPr>
      <w:rPr>
        <w:b/>
        <w:bCs/>
      </w:rPr>
      <w:tblPr/>
      <w:tcPr>
        <w:tcBorders>
          <w:top w:val="single" w:sz="8" w:space="0" w:color="003366" w:themeColor="accent1"/>
          <w:left w:val="nil"/>
          <w:bottom w:val="single" w:sz="8" w:space="0" w:color="003366"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9ACCFF" w:themeFill="accent1" w:themeFillTint="3F"/>
      </w:tcPr>
    </w:tblStylePr>
    <w:tblStylePr w:type="band1Horz">
      <w:tblPr/>
      <w:tcPr>
        <w:tcBorders>
          <w:left w:val="nil"/>
          <w:right w:val="nil"/>
          <w:insideH w:val="nil"/>
          <w:insideV w:val="nil"/>
        </w:tcBorders>
        <w:shd w:val="clear" w:color="auto" w:fill="9ACCFF" w:themeFill="accent1" w:themeFillTint="3F"/>
      </w:tcPr>
    </w:tblStylePr>
  </w:style>
  <w:style w:type="table" w:styleId="LightShading-Accent2">
    <w:name w:val="Light Shading Accent 2"/>
    <w:basedOn w:val="TableNormal"/>
    <w:uiPriority w:val="60"/>
    <w:rsid w:val="00FC693F"/>
    <w:pPr>
      <w:spacing w:after="0" w:line="240" w:lineRule="auto"/>
    </w:pPr>
    <w:rPr>
      <w:color w:val="007298" w:themeColor="accent2" w:themeShade="BF"/>
    </w:rPr>
    <w:tblPr>
      <w:tblStyleRowBandSize w:val="1"/>
      <w:tblStyleColBandSize w:val="1"/>
      <w:tblBorders>
        <w:top w:val="single" w:sz="8" w:space="0" w:color="0099CC" w:themeColor="accent2"/>
        <w:bottom w:val="single" w:sz="8" w:space="0" w:color="0099CC" w:themeColor="accent2"/>
      </w:tblBorders>
    </w:tblPr>
    <w:tblStylePr w:type="firstRow">
      <w:pPr>
        <w:spacing w:before="0" w:after="0" w:line="240" w:lineRule="auto"/>
      </w:pPr>
      <w:rPr>
        <w:b/>
        <w:bCs/>
      </w:rPr>
      <w:tblPr/>
      <w:tcPr>
        <w:tcBorders>
          <w:top w:val="single" w:sz="8" w:space="0" w:color="0099CC" w:themeColor="accent2"/>
          <w:left w:val="nil"/>
          <w:bottom w:val="single" w:sz="8" w:space="0" w:color="0099CC" w:themeColor="accent2"/>
          <w:right w:val="nil"/>
          <w:insideH w:val="nil"/>
          <w:insideV w:val="nil"/>
        </w:tcBorders>
      </w:tcPr>
    </w:tblStylePr>
    <w:tblStylePr w:type="lastRow">
      <w:pPr>
        <w:spacing w:before="0" w:after="0" w:line="240" w:lineRule="auto"/>
      </w:pPr>
      <w:rPr>
        <w:b/>
        <w:bCs/>
      </w:rPr>
      <w:tblPr/>
      <w:tcPr>
        <w:tcBorders>
          <w:top w:val="single" w:sz="8" w:space="0" w:color="0099CC" w:themeColor="accent2"/>
          <w:left w:val="nil"/>
          <w:bottom w:val="single" w:sz="8" w:space="0" w:color="0099CC"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CFF" w:themeFill="accent2" w:themeFillTint="3F"/>
      </w:tcPr>
    </w:tblStylePr>
    <w:tblStylePr w:type="band1Horz">
      <w:tblPr/>
      <w:tcPr>
        <w:tcBorders>
          <w:left w:val="nil"/>
          <w:right w:val="nil"/>
          <w:insideH w:val="nil"/>
          <w:insideV w:val="nil"/>
        </w:tcBorders>
        <w:shd w:val="clear" w:color="auto" w:fill="B3ECFF" w:themeFill="accent2" w:themeFillTint="3F"/>
      </w:tcPr>
    </w:tblStylePr>
  </w:style>
  <w:style w:type="table" w:styleId="LightShading-Accent3">
    <w:name w:val="Light Shading Accent 3"/>
    <w:basedOn w:val="TableNormal"/>
    <w:uiPriority w:val="60"/>
    <w:rsid w:val="00FC693F"/>
    <w:pPr>
      <w:spacing w:after="0" w:line="240" w:lineRule="auto"/>
    </w:pPr>
    <w:rPr>
      <w:color w:val="289AD2" w:themeColor="accent3" w:themeShade="BF"/>
    </w:rPr>
    <w:tblPr>
      <w:tblStyleRowBandSize w:val="1"/>
      <w:tblStyleColBandSize w:val="1"/>
      <w:tblBorders>
        <w:top w:val="single" w:sz="8" w:space="0" w:color="6CBCE3" w:themeColor="accent3"/>
        <w:bottom w:val="single" w:sz="8" w:space="0" w:color="6CBCE3" w:themeColor="accent3"/>
      </w:tblBorders>
    </w:tblPr>
    <w:tblStylePr w:type="firstRow">
      <w:pPr>
        <w:spacing w:before="0" w:after="0" w:line="240" w:lineRule="auto"/>
      </w:pPr>
      <w:rPr>
        <w:b/>
        <w:bCs/>
      </w:rPr>
      <w:tblPr/>
      <w:tcPr>
        <w:tcBorders>
          <w:top w:val="single" w:sz="8" w:space="0" w:color="6CBCE3" w:themeColor="accent3"/>
          <w:left w:val="nil"/>
          <w:bottom w:val="single" w:sz="8" w:space="0" w:color="6CBCE3" w:themeColor="accent3"/>
          <w:right w:val="nil"/>
          <w:insideH w:val="nil"/>
          <w:insideV w:val="nil"/>
        </w:tcBorders>
      </w:tcPr>
    </w:tblStylePr>
    <w:tblStylePr w:type="lastRow">
      <w:pPr>
        <w:spacing w:before="0" w:after="0" w:line="240" w:lineRule="auto"/>
      </w:pPr>
      <w:rPr>
        <w:b/>
        <w:bCs/>
      </w:rPr>
      <w:tblPr/>
      <w:tcPr>
        <w:tcBorders>
          <w:top w:val="single" w:sz="8" w:space="0" w:color="6CBCE3" w:themeColor="accent3"/>
          <w:left w:val="nil"/>
          <w:bottom w:val="single" w:sz="8" w:space="0" w:color="6CBCE3"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AEEF8" w:themeFill="accent3" w:themeFillTint="3F"/>
      </w:tcPr>
    </w:tblStylePr>
    <w:tblStylePr w:type="band1Horz">
      <w:tblPr/>
      <w:tcPr>
        <w:tcBorders>
          <w:left w:val="nil"/>
          <w:right w:val="nil"/>
          <w:insideH w:val="nil"/>
          <w:insideV w:val="nil"/>
        </w:tcBorders>
        <w:shd w:val="clear" w:color="auto" w:fill="DAEEF8" w:themeFill="accent3" w:themeFillTint="3F"/>
      </w:tcPr>
    </w:tblStylePr>
  </w:style>
  <w:style w:type="table" w:styleId="LightShading-Accent4">
    <w:name w:val="Light Shading Accent 4"/>
    <w:basedOn w:val="TableNormal"/>
    <w:uiPriority w:val="60"/>
    <w:rsid w:val="00FC693F"/>
    <w:pPr>
      <w:spacing w:after="0" w:line="240" w:lineRule="auto"/>
    </w:pPr>
    <w:rPr>
      <w:color w:val="52A7DA" w:themeColor="accent4" w:themeShade="BF"/>
    </w:rPr>
    <w:tblPr>
      <w:tblStyleRowBandSize w:val="1"/>
      <w:tblStyleColBandSize w:val="1"/>
      <w:tblBorders>
        <w:top w:val="single" w:sz="8" w:space="0" w:color="A6D2EC" w:themeColor="accent4"/>
        <w:bottom w:val="single" w:sz="8" w:space="0" w:color="A6D2EC" w:themeColor="accent4"/>
      </w:tblBorders>
    </w:tblPr>
    <w:tblStylePr w:type="firstRow">
      <w:pPr>
        <w:spacing w:before="0" w:after="0" w:line="240" w:lineRule="auto"/>
      </w:pPr>
      <w:rPr>
        <w:b/>
        <w:bCs/>
      </w:rPr>
      <w:tblPr/>
      <w:tcPr>
        <w:tcBorders>
          <w:top w:val="single" w:sz="8" w:space="0" w:color="A6D2EC" w:themeColor="accent4"/>
          <w:left w:val="nil"/>
          <w:bottom w:val="single" w:sz="8" w:space="0" w:color="A6D2EC" w:themeColor="accent4"/>
          <w:right w:val="nil"/>
          <w:insideH w:val="nil"/>
          <w:insideV w:val="nil"/>
        </w:tcBorders>
      </w:tcPr>
    </w:tblStylePr>
    <w:tblStylePr w:type="lastRow">
      <w:pPr>
        <w:spacing w:before="0" w:after="0" w:line="240" w:lineRule="auto"/>
      </w:pPr>
      <w:rPr>
        <w:b/>
        <w:bCs/>
      </w:rPr>
      <w:tblPr/>
      <w:tcPr>
        <w:tcBorders>
          <w:top w:val="single" w:sz="8" w:space="0" w:color="A6D2EC" w:themeColor="accent4"/>
          <w:left w:val="nil"/>
          <w:bottom w:val="single" w:sz="8" w:space="0" w:color="A6D2EC"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F3FA" w:themeFill="accent4" w:themeFillTint="3F"/>
      </w:tcPr>
    </w:tblStylePr>
    <w:tblStylePr w:type="band1Horz">
      <w:tblPr/>
      <w:tcPr>
        <w:tcBorders>
          <w:left w:val="nil"/>
          <w:right w:val="nil"/>
          <w:insideH w:val="nil"/>
          <w:insideV w:val="nil"/>
        </w:tcBorders>
        <w:shd w:val="clear" w:color="auto" w:fill="E8F3FA" w:themeFill="accent4" w:themeFillTint="3F"/>
      </w:tcPr>
    </w:tblStylePr>
  </w:style>
  <w:style w:type="table" w:styleId="LightShading-Accent5">
    <w:name w:val="Light Shading Accent 5"/>
    <w:basedOn w:val="TableNormal"/>
    <w:uiPriority w:val="60"/>
    <w:rsid w:val="00FC693F"/>
    <w:pPr>
      <w:spacing w:after="0" w:line="240" w:lineRule="auto"/>
    </w:pPr>
    <w:rPr>
      <w:color w:val="92C34E" w:themeColor="accent5" w:themeShade="BF"/>
    </w:rPr>
    <w:tblPr>
      <w:tblStyleRowBandSize w:val="1"/>
      <w:tblStyleColBandSize w:val="1"/>
      <w:tblBorders>
        <w:top w:val="single" w:sz="8" w:space="0" w:color="BDDB94" w:themeColor="accent5"/>
        <w:bottom w:val="single" w:sz="8" w:space="0" w:color="BDDB94" w:themeColor="accent5"/>
      </w:tblBorders>
    </w:tblPr>
    <w:tblStylePr w:type="firstRow">
      <w:pPr>
        <w:spacing w:before="0" w:after="0" w:line="240" w:lineRule="auto"/>
      </w:pPr>
      <w:rPr>
        <w:b/>
        <w:bCs/>
      </w:rPr>
      <w:tblPr/>
      <w:tcPr>
        <w:tcBorders>
          <w:top w:val="single" w:sz="8" w:space="0" w:color="BDDB94" w:themeColor="accent5"/>
          <w:left w:val="nil"/>
          <w:bottom w:val="single" w:sz="8" w:space="0" w:color="BDDB94" w:themeColor="accent5"/>
          <w:right w:val="nil"/>
          <w:insideH w:val="nil"/>
          <w:insideV w:val="nil"/>
        </w:tcBorders>
      </w:tcPr>
    </w:tblStylePr>
    <w:tblStylePr w:type="lastRow">
      <w:pPr>
        <w:spacing w:before="0" w:after="0" w:line="240" w:lineRule="auto"/>
      </w:pPr>
      <w:rPr>
        <w:b/>
        <w:bCs/>
      </w:rPr>
      <w:tblPr/>
      <w:tcPr>
        <w:tcBorders>
          <w:top w:val="single" w:sz="8" w:space="0" w:color="BDDB94" w:themeColor="accent5"/>
          <w:left w:val="nil"/>
          <w:bottom w:val="single" w:sz="8" w:space="0" w:color="BDDB9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EF6E4" w:themeFill="accent5" w:themeFillTint="3F"/>
      </w:tcPr>
    </w:tblStylePr>
    <w:tblStylePr w:type="band1Horz">
      <w:tblPr/>
      <w:tcPr>
        <w:tcBorders>
          <w:left w:val="nil"/>
          <w:right w:val="nil"/>
          <w:insideH w:val="nil"/>
          <w:insideV w:val="nil"/>
        </w:tcBorders>
        <w:shd w:val="clear" w:color="auto" w:fill="EEF6E4" w:themeFill="accent5" w:themeFillTint="3F"/>
      </w:tcPr>
    </w:tblStylePr>
  </w:style>
  <w:style w:type="table" w:styleId="LightShading-Accent6">
    <w:name w:val="Light Shading Accent 6"/>
    <w:basedOn w:val="TableNormal"/>
    <w:uiPriority w:val="60"/>
    <w:rsid w:val="00FC693F"/>
    <w:pPr>
      <w:spacing w:after="0" w:line="240" w:lineRule="auto"/>
    </w:pPr>
    <w:rPr>
      <w:color w:val="898C92" w:themeColor="accent6" w:themeShade="BF"/>
    </w:rPr>
    <w:tblPr>
      <w:tblStyleRowBandSize w:val="1"/>
      <w:tblStyleColBandSize w:val="1"/>
      <w:tblBorders>
        <w:top w:val="single" w:sz="8" w:space="0" w:color="BBBDC0" w:themeColor="accent6"/>
        <w:bottom w:val="single" w:sz="8" w:space="0" w:color="BBBDC0" w:themeColor="accent6"/>
      </w:tblBorders>
    </w:tblPr>
    <w:tblStylePr w:type="firstRow">
      <w:pPr>
        <w:spacing w:before="0" w:after="0" w:line="240" w:lineRule="auto"/>
      </w:pPr>
      <w:rPr>
        <w:b/>
        <w:bCs/>
      </w:rPr>
      <w:tblPr/>
      <w:tcPr>
        <w:tcBorders>
          <w:top w:val="single" w:sz="8" w:space="0" w:color="BBBDC0" w:themeColor="accent6"/>
          <w:left w:val="nil"/>
          <w:bottom w:val="single" w:sz="8" w:space="0" w:color="BBBDC0" w:themeColor="accent6"/>
          <w:right w:val="nil"/>
          <w:insideH w:val="nil"/>
          <w:insideV w:val="nil"/>
        </w:tcBorders>
      </w:tcPr>
    </w:tblStylePr>
    <w:tblStylePr w:type="lastRow">
      <w:pPr>
        <w:spacing w:before="0" w:after="0" w:line="240" w:lineRule="auto"/>
      </w:pPr>
      <w:rPr>
        <w:b/>
        <w:bCs/>
      </w:rPr>
      <w:tblPr/>
      <w:tcPr>
        <w:tcBorders>
          <w:top w:val="single" w:sz="8" w:space="0" w:color="BBBDC0" w:themeColor="accent6"/>
          <w:left w:val="nil"/>
          <w:bottom w:val="single" w:sz="8" w:space="0" w:color="BBBDC0"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EEEEF" w:themeFill="accent6" w:themeFillTint="3F"/>
      </w:tcPr>
    </w:tblStylePr>
    <w:tblStylePr w:type="band1Horz">
      <w:tblPr/>
      <w:tcPr>
        <w:tcBorders>
          <w:left w:val="nil"/>
          <w:right w:val="nil"/>
          <w:insideH w:val="nil"/>
          <w:insideV w:val="nil"/>
        </w:tcBorders>
        <w:shd w:val="clear" w:color="auto" w:fill="EEEEEF"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003366" w:themeColor="accent1"/>
        <w:left w:val="single" w:sz="8" w:space="0" w:color="003366" w:themeColor="accent1"/>
        <w:bottom w:val="single" w:sz="8" w:space="0" w:color="003366" w:themeColor="accent1"/>
        <w:right w:val="single" w:sz="8" w:space="0" w:color="003366" w:themeColor="accent1"/>
      </w:tblBorders>
    </w:tblPr>
    <w:tblStylePr w:type="firstRow">
      <w:pPr>
        <w:spacing w:before="0" w:after="0" w:line="240" w:lineRule="auto"/>
      </w:pPr>
      <w:rPr>
        <w:b/>
        <w:bCs/>
        <w:color w:val="FFFFFF" w:themeColor="background1"/>
      </w:rPr>
      <w:tblPr/>
      <w:tcPr>
        <w:shd w:val="clear" w:color="auto" w:fill="003366" w:themeFill="accent1"/>
      </w:tcPr>
    </w:tblStylePr>
    <w:tblStylePr w:type="lastRow">
      <w:pPr>
        <w:spacing w:before="0" w:after="0" w:line="240" w:lineRule="auto"/>
      </w:pPr>
      <w:rPr>
        <w:b/>
        <w:bCs/>
      </w:rPr>
      <w:tblPr/>
      <w:tcPr>
        <w:tcBorders>
          <w:top w:val="double" w:sz="6" w:space="0" w:color="003366" w:themeColor="accent1"/>
          <w:left w:val="single" w:sz="8" w:space="0" w:color="003366" w:themeColor="accent1"/>
          <w:bottom w:val="single" w:sz="8" w:space="0" w:color="003366" w:themeColor="accent1"/>
          <w:right w:val="single" w:sz="8" w:space="0" w:color="003366" w:themeColor="accent1"/>
        </w:tcBorders>
      </w:tcPr>
    </w:tblStylePr>
    <w:tblStylePr w:type="firstCol">
      <w:rPr>
        <w:b/>
        <w:bCs/>
      </w:rPr>
    </w:tblStylePr>
    <w:tblStylePr w:type="lastCol">
      <w:rPr>
        <w:b/>
        <w:bCs/>
      </w:rPr>
    </w:tblStylePr>
    <w:tblStylePr w:type="band1Vert">
      <w:tblPr/>
      <w:tcPr>
        <w:tcBorders>
          <w:top w:val="single" w:sz="8" w:space="0" w:color="003366" w:themeColor="accent1"/>
          <w:left w:val="single" w:sz="8" w:space="0" w:color="003366" w:themeColor="accent1"/>
          <w:bottom w:val="single" w:sz="8" w:space="0" w:color="003366" w:themeColor="accent1"/>
          <w:right w:val="single" w:sz="8" w:space="0" w:color="003366" w:themeColor="accent1"/>
        </w:tcBorders>
      </w:tcPr>
    </w:tblStylePr>
    <w:tblStylePr w:type="band1Horz">
      <w:tblPr/>
      <w:tcPr>
        <w:tcBorders>
          <w:top w:val="single" w:sz="8" w:space="0" w:color="003366" w:themeColor="accent1"/>
          <w:left w:val="single" w:sz="8" w:space="0" w:color="003366" w:themeColor="accent1"/>
          <w:bottom w:val="single" w:sz="8" w:space="0" w:color="003366" w:themeColor="accent1"/>
          <w:right w:val="single" w:sz="8" w:space="0" w:color="003366"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0099CC" w:themeColor="accent2"/>
        <w:left w:val="single" w:sz="8" w:space="0" w:color="0099CC" w:themeColor="accent2"/>
        <w:bottom w:val="single" w:sz="8" w:space="0" w:color="0099CC" w:themeColor="accent2"/>
        <w:right w:val="single" w:sz="8" w:space="0" w:color="0099CC" w:themeColor="accent2"/>
      </w:tblBorders>
    </w:tblPr>
    <w:tblStylePr w:type="firstRow">
      <w:pPr>
        <w:spacing w:before="0" w:after="0" w:line="240" w:lineRule="auto"/>
      </w:pPr>
      <w:rPr>
        <w:b/>
        <w:bCs/>
        <w:color w:val="FFFFFF" w:themeColor="background1"/>
      </w:rPr>
      <w:tblPr/>
      <w:tcPr>
        <w:shd w:val="clear" w:color="auto" w:fill="0099CC" w:themeFill="accent2"/>
      </w:tcPr>
    </w:tblStylePr>
    <w:tblStylePr w:type="lastRow">
      <w:pPr>
        <w:spacing w:before="0" w:after="0" w:line="240" w:lineRule="auto"/>
      </w:pPr>
      <w:rPr>
        <w:b/>
        <w:bCs/>
      </w:rPr>
      <w:tblPr/>
      <w:tcPr>
        <w:tcBorders>
          <w:top w:val="double" w:sz="6" w:space="0" w:color="0099CC" w:themeColor="accent2"/>
          <w:left w:val="single" w:sz="8" w:space="0" w:color="0099CC" w:themeColor="accent2"/>
          <w:bottom w:val="single" w:sz="8" w:space="0" w:color="0099CC" w:themeColor="accent2"/>
          <w:right w:val="single" w:sz="8" w:space="0" w:color="0099CC" w:themeColor="accent2"/>
        </w:tcBorders>
      </w:tcPr>
    </w:tblStylePr>
    <w:tblStylePr w:type="firstCol">
      <w:rPr>
        <w:b/>
        <w:bCs/>
      </w:rPr>
    </w:tblStylePr>
    <w:tblStylePr w:type="lastCol">
      <w:rPr>
        <w:b/>
        <w:bCs/>
      </w:rPr>
    </w:tblStylePr>
    <w:tblStylePr w:type="band1Vert">
      <w:tblPr/>
      <w:tcPr>
        <w:tcBorders>
          <w:top w:val="single" w:sz="8" w:space="0" w:color="0099CC" w:themeColor="accent2"/>
          <w:left w:val="single" w:sz="8" w:space="0" w:color="0099CC" w:themeColor="accent2"/>
          <w:bottom w:val="single" w:sz="8" w:space="0" w:color="0099CC" w:themeColor="accent2"/>
          <w:right w:val="single" w:sz="8" w:space="0" w:color="0099CC" w:themeColor="accent2"/>
        </w:tcBorders>
      </w:tcPr>
    </w:tblStylePr>
    <w:tblStylePr w:type="band1Horz">
      <w:tblPr/>
      <w:tcPr>
        <w:tcBorders>
          <w:top w:val="single" w:sz="8" w:space="0" w:color="0099CC" w:themeColor="accent2"/>
          <w:left w:val="single" w:sz="8" w:space="0" w:color="0099CC" w:themeColor="accent2"/>
          <w:bottom w:val="single" w:sz="8" w:space="0" w:color="0099CC" w:themeColor="accent2"/>
          <w:right w:val="single" w:sz="8" w:space="0" w:color="0099CC"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6CBCE3" w:themeColor="accent3"/>
        <w:left w:val="single" w:sz="8" w:space="0" w:color="6CBCE3" w:themeColor="accent3"/>
        <w:bottom w:val="single" w:sz="8" w:space="0" w:color="6CBCE3" w:themeColor="accent3"/>
        <w:right w:val="single" w:sz="8" w:space="0" w:color="6CBCE3" w:themeColor="accent3"/>
      </w:tblBorders>
    </w:tblPr>
    <w:tblStylePr w:type="firstRow">
      <w:pPr>
        <w:spacing w:before="0" w:after="0" w:line="240" w:lineRule="auto"/>
      </w:pPr>
      <w:rPr>
        <w:b/>
        <w:bCs/>
        <w:color w:val="FFFFFF" w:themeColor="background1"/>
      </w:rPr>
      <w:tblPr/>
      <w:tcPr>
        <w:shd w:val="clear" w:color="auto" w:fill="6CBCE3" w:themeFill="accent3"/>
      </w:tcPr>
    </w:tblStylePr>
    <w:tblStylePr w:type="lastRow">
      <w:pPr>
        <w:spacing w:before="0" w:after="0" w:line="240" w:lineRule="auto"/>
      </w:pPr>
      <w:rPr>
        <w:b/>
        <w:bCs/>
      </w:rPr>
      <w:tblPr/>
      <w:tcPr>
        <w:tcBorders>
          <w:top w:val="double" w:sz="6" w:space="0" w:color="6CBCE3" w:themeColor="accent3"/>
          <w:left w:val="single" w:sz="8" w:space="0" w:color="6CBCE3" w:themeColor="accent3"/>
          <w:bottom w:val="single" w:sz="8" w:space="0" w:color="6CBCE3" w:themeColor="accent3"/>
          <w:right w:val="single" w:sz="8" w:space="0" w:color="6CBCE3" w:themeColor="accent3"/>
        </w:tcBorders>
      </w:tcPr>
    </w:tblStylePr>
    <w:tblStylePr w:type="firstCol">
      <w:rPr>
        <w:b/>
        <w:bCs/>
      </w:rPr>
    </w:tblStylePr>
    <w:tblStylePr w:type="lastCol">
      <w:rPr>
        <w:b/>
        <w:bCs/>
      </w:rPr>
    </w:tblStylePr>
    <w:tblStylePr w:type="band1Vert">
      <w:tblPr/>
      <w:tcPr>
        <w:tcBorders>
          <w:top w:val="single" w:sz="8" w:space="0" w:color="6CBCE3" w:themeColor="accent3"/>
          <w:left w:val="single" w:sz="8" w:space="0" w:color="6CBCE3" w:themeColor="accent3"/>
          <w:bottom w:val="single" w:sz="8" w:space="0" w:color="6CBCE3" w:themeColor="accent3"/>
          <w:right w:val="single" w:sz="8" w:space="0" w:color="6CBCE3" w:themeColor="accent3"/>
        </w:tcBorders>
      </w:tcPr>
    </w:tblStylePr>
    <w:tblStylePr w:type="band1Horz">
      <w:tblPr/>
      <w:tcPr>
        <w:tcBorders>
          <w:top w:val="single" w:sz="8" w:space="0" w:color="6CBCE3" w:themeColor="accent3"/>
          <w:left w:val="single" w:sz="8" w:space="0" w:color="6CBCE3" w:themeColor="accent3"/>
          <w:bottom w:val="single" w:sz="8" w:space="0" w:color="6CBCE3" w:themeColor="accent3"/>
          <w:right w:val="single" w:sz="8" w:space="0" w:color="6CBCE3"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A6D2EC" w:themeColor="accent4"/>
        <w:left w:val="single" w:sz="8" w:space="0" w:color="A6D2EC" w:themeColor="accent4"/>
        <w:bottom w:val="single" w:sz="8" w:space="0" w:color="A6D2EC" w:themeColor="accent4"/>
        <w:right w:val="single" w:sz="8" w:space="0" w:color="A6D2EC" w:themeColor="accent4"/>
      </w:tblBorders>
    </w:tblPr>
    <w:tblStylePr w:type="firstRow">
      <w:pPr>
        <w:spacing w:before="0" w:after="0" w:line="240" w:lineRule="auto"/>
      </w:pPr>
      <w:rPr>
        <w:b/>
        <w:bCs/>
        <w:color w:val="FFFFFF" w:themeColor="background1"/>
      </w:rPr>
      <w:tblPr/>
      <w:tcPr>
        <w:shd w:val="clear" w:color="auto" w:fill="A6D2EC" w:themeFill="accent4"/>
      </w:tcPr>
    </w:tblStylePr>
    <w:tblStylePr w:type="lastRow">
      <w:pPr>
        <w:spacing w:before="0" w:after="0" w:line="240" w:lineRule="auto"/>
      </w:pPr>
      <w:rPr>
        <w:b/>
        <w:bCs/>
      </w:rPr>
      <w:tblPr/>
      <w:tcPr>
        <w:tcBorders>
          <w:top w:val="double" w:sz="6" w:space="0" w:color="A6D2EC" w:themeColor="accent4"/>
          <w:left w:val="single" w:sz="8" w:space="0" w:color="A6D2EC" w:themeColor="accent4"/>
          <w:bottom w:val="single" w:sz="8" w:space="0" w:color="A6D2EC" w:themeColor="accent4"/>
          <w:right w:val="single" w:sz="8" w:space="0" w:color="A6D2EC" w:themeColor="accent4"/>
        </w:tcBorders>
      </w:tcPr>
    </w:tblStylePr>
    <w:tblStylePr w:type="firstCol">
      <w:rPr>
        <w:b/>
        <w:bCs/>
      </w:rPr>
    </w:tblStylePr>
    <w:tblStylePr w:type="lastCol">
      <w:rPr>
        <w:b/>
        <w:bCs/>
      </w:rPr>
    </w:tblStylePr>
    <w:tblStylePr w:type="band1Vert">
      <w:tblPr/>
      <w:tcPr>
        <w:tcBorders>
          <w:top w:val="single" w:sz="8" w:space="0" w:color="A6D2EC" w:themeColor="accent4"/>
          <w:left w:val="single" w:sz="8" w:space="0" w:color="A6D2EC" w:themeColor="accent4"/>
          <w:bottom w:val="single" w:sz="8" w:space="0" w:color="A6D2EC" w:themeColor="accent4"/>
          <w:right w:val="single" w:sz="8" w:space="0" w:color="A6D2EC" w:themeColor="accent4"/>
        </w:tcBorders>
      </w:tcPr>
    </w:tblStylePr>
    <w:tblStylePr w:type="band1Horz">
      <w:tblPr/>
      <w:tcPr>
        <w:tcBorders>
          <w:top w:val="single" w:sz="8" w:space="0" w:color="A6D2EC" w:themeColor="accent4"/>
          <w:left w:val="single" w:sz="8" w:space="0" w:color="A6D2EC" w:themeColor="accent4"/>
          <w:bottom w:val="single" w:sz="8" w:space="0" w:color="A6D2EC" w:themeColor="accent4"/>
          <w:right w:val="single" w:sz="8" w:space="0" w:color="A6D2EC"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BDDB94" w:themeColor="accent5"/>
        <w:left w:val="single" w:sz="8" w:space="0" w:color="BDDB94" w:themeColor="accent5"/>
        <w:bottom w:val="single" w:sz="8" w:space="0" w:color="BDDB94" w:themeColor="accent5"/>
        <w:right w:val="single" w:sz="8" w:space="0" w:color="BDDB94" w:themeColor="accent5"/>
      </w:tblBorders>
    </w:tblPr>
    <w:tblStylePr w:type="firstRow">
      <w:pPr>
        <w:spacing w:before="0" w:after="0" w:line="240" w:lineRule="auto"/>
      </w:pPr>
      <w:rPr>
        <w:b/>
        <w:bCs/>
        <w:color w:val="FFFFFF" w:themeColor="background1"/>
      </w:rPr>
      <w:tblPr/>
      <w:tcPr>
        <w:shd w:val="clear" w:color="auto" w:fill="BDDB94" w:themeFill="accent5"/>
      </w:tcPr>
    </w:tblStylePr>
    <w:tblStylePr w:type="lastRow">
      <w:pPr>
        <w:spacing w:before="0" w:after="0" w:line="240" w:lineRule="auto"/>
      </w:pPr>
      <w:rPr>
        <w:b/>
        <w:bCs/>
      </w:rPr>
      <w:tblPr/>
      <w:tcPr>
        <w:tcBorders>
          <w:top w:val="double" w:sz="6" w:space="0" w:color="BDDB94" w:themeColor="accent5"/>
          <w:left w:val="single" w:sz="8" w:space="0" w:color="BDDB94" w:themeColor="accent5"/>
          <w:bottom w:val="single" w:sz="8" w:space="0" w:color="BDDB94" w:themeColor="accent5"/>
          <w:right w:val="single" w:sz="8" w:space="0" w:color="BDDB94" w:themeColor="accent5"/>
        </w:tcBorders>
      </w:tcPr>
    </w:tblStylePr>
    <w:tblStylePr w:type="firstCol">
      <w:rPr>
        <w:b/>
        <w:bCs/>
      </w:rPr>
    </w:tblStylePr>
    <w:tblStylePr w:type="lastCol">
      <w:rPr>
        <w:b/>
        <w:bCs/>
      </w:rPr>
    </w:tblStylePr>
    <w:tblStylePr w:type="band1Vert">
      <w:tblPr/>
      <w:tcPr>
        <w:tcBorders>
          <w:top w:val="single" w:sz="8" w:space="0" w:color="BDDB94" w:themeColor="accent5"/>
          <w:left w:val="single" w:sz="8" w:space="0" w:color="BDDB94" w:themeColor="accent5"/>
          <w:bottom w:val="single" w:sz="8" w:space="0" w:color="BDDB94" w:themeColor="accent5"/>
          <w:right w:val="single" w:sz="8" w:space="0" w:color="BDDB94" w:themeColor="accent5"/>
        </w:tcBorders>
      </w:tcPr>
    </w:tblStylePr>
    <w:tblStylePr w:type="band1Horz">
      <w:tblPr/>
      <w:tcPr>
        <w:tcBorders>
          <w:top w:val="single" w:sz="8" w:space="0" w:color="BDDB94" w:themeColor="accent5"/>
          <w:left w:val="single" w:sz="8" w:space="0" w:color="BDDB94" w:themeColor="accent5"/>
          <w:bottom w:val="single" w:sz="8" w:space="0" w:color="BDDB94" w:themeColor="accent5"/>
          <w:right w:val="single" w:sz="8" w:space="0" w:color="BDDB94"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BBBDC0" w:themeColor="accent6"/>
        <w:left w:val="single" w:sz="8" w:space="0" w:color="BBBDC0" w:themeColor="accent6"/>
        <w:bottom w:val="single" w:sz="8" w:space="0" w:color="BBBDC0" w:themeColor="accent6"/>
        <w:right w:val="single" w:sz="8" w:space="0" w:color="BBBDC0" w:themeColor="accent6"/>
      </w:tblBorders>
    </w:tblPr>
    <w:tblStylePr w:type="firstRow">
      <w:pPr>
        <w:spacing w:before="0" w:after="0" w:line="240" w:lineRule="auto"/>
      </w:pPr>
      <w:rPr>
        <w:b/>
        <w:bCs/>
        <w:color w:val="FFFFFF" w:themeColor="background1"/>
      </w:rPr>
      <w:tblPr/>
      <w:tcPr>
        <w:shd w:val="clear" w:color="auto" w:fill="BBBDC0" w:themeFill="accent6"/>
      </w:tcPr>
    </w:tblStylePr>
    <w:tblStylePr w:type="lastRow">
      <w:pPr>
        <w:spacing w:before="0" w:after="0" w:line="240" w:lineRule="auto"/>
      </w:pPr>
      <w:rPr>
        <w:b/>
        <w:bCs/>
      </w:rPr>
      <w:tblPr/>
      <w:tcPr>
        <w:tcBorders>
          <w:top w:val="double" w:sz="6" w:space="0" w:color="BBBDC0" w:themeColor="accent6"/>
          <w:left w:val="single" w:sz="8" w:space="0" w:color="BBBDC0" w:themeColor="accent6"/>
          <w:bottom w:val="single" w:sz="8" w:space="0" w:color="BBBDC0" w:themeColor="accent6"/>
          <w:right w:val="single" w:sz="8" w:space="0" w:color="BBBDC0" w:themeColor="accent6"/>
        </w:tcBorders>
      </w:tcPr>
    </w:tblStylePr>
    <w:tblStylePr w:type="firstCol">
      <w:rPr>
        <w:b/>
        <w:bCs/>
      </w:rPr>
    </w:tblStylePr>
    <w:tblStylePr w:type="lastCol">
      <w:rPr>
        <w:b/>
        <w:bCs/>
      </w:rPr>
    </w:tblStylePr>
    <w:tblStylePr w:type="band1Vert">
      <w:tblPr/>
      <w:tcPr>
        <w:tcBorders>
          <w:top w:val="single" w:sz="8" w:space="0" w:color="BBBDC0" w:themeColor="accent6"/>
          <w:left w:val="single" w:sz="8" w:space="0" w:color="BBBDC0" w:themeColor="accent6"/>
          <w:bottom w:val="single" w:sz="8" w:space="0" w:color="BBBDC0" w:themeColor="accent6"/>
          <w:right w:val="single" w:sz="8" w:space="0" w:color="BBBDC0" w:themeColor="accent6"/>
        </w:tcBorders>
      </w:tcPr>
    </w:tblStylePr>
    <w:tblStylePr w:type="band1Horz">
      <w:tblPr/>
      <w:tcPr>
        <w:tcBorders>
          <w:top w:val="single" w:sz="8" w:space="0" w:color="BBBDC0" w:themeColor="accent6"/>
          <w:left w:val="single" w:sz="8" w:space="0" w:color="BBBDC0" w:themeColor="accent6"/>
          <w:bottom w:val="single" w:sz="8" w:space="0" w:color="BBBDC0" w:themeColor="accent6"/>
          <w:right w:val="single" w:sz="8" w:space="0" w:color="BBBDC0"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003366" w:themeColor="accent1"/>
        <w:left w:val="single" w:sz="8" w:space="0" w:color="003366" w:themeColor="accent1"/>
        <w:bottom w:val="single" w:sz="8" w:space="0" w:color="003366" w:themeColor="accent1"/>
        <w:right w:val="single" w:sz="8" w:space="0" w:color="003366" w:themeColor="accent1"/>
        <w:insideH w:val="single" w:sz="8" w:space="0" w:color="003366" w:themeColor="accent1"/>
        <w:insideV w:val="single" w:sz="8" w:space="0" w:color="003366"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3366" w:themeColor="accent1"/>
          <w:left w:val="single" w:sz="8" w:space="0" w:color="003366" w:themeColor="accent1"/>
          <w:bottom w:val="single" w:sz="18" w:space="0" w:color="003366" w:themeColor="accent1"/>
          <w:right w:val="single" w:sz="8" w:space="0" w:color="003366" w:themeColor="accent1"/>
          <w:insideH w:val="nil"/>
          <w:insideV w:val="single" w:sz="8" w:space="0" w:color="003366"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3366" w:themeColor="accent1"/>
          <w:left w:val="single" w:sz="8" w:space="0" w:color="003366" w:themeColor="accent1"/>
          <w:bottom w:val="single" w:sz="8" w:space="0" w:color="003366" w:themeColor="accent1"/>
          <w:right w:val="single" w:sz="8" w:space="0" w:color="003366" w:themeColor="accent1"/>
          <w:insideH w:val="nil"/>
          <w:insideV w:val="single" w:sz="8" w:space="0" w:color="003366"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3366" w:themeColor="accent1"/>
          <w:left w:val="single" w:sz="8" w:space="0" w:color="003366" w:themeColor="accent1"/>
          <w:bottom w:val="single" w:sz="8" w:space="0" w:color="003366" w:themeColor="accent1"/>
          <w:right w:val="single" w:sz="8" w:space="0" w:color="003366" w:themeColor="accent1"/>
        </w:tcBorders>
      </w:tcPr>
    </w:tblStylePr>
    <w:tblStylePr w:type="band1Vert">
      <w:tblPr/>
      <w:tcPr>
        <w:tcBorders>
          <w:top w:val="single" w:sz="8" w:space="0" w:color="003366" w:themeColor="accent1"/>
          <w:left w:val="single" w:sz="8" w:space="0" w:color="003366" w:themeColor="accent1"/>
          <w:bottom w:val="single" w:sz="8" w:space="0" w:color="003366" w:themeColor="accent1"/>
          <w:right w:val="single" w:sz="8" w:space="0" w:color="003366" w:themeColor="accent1"/>
        </w:tcBorders>
        <w:shd w:val="clear" w:color="auto" w:fill="9ACCFF" w:themeFill="accent1" w:themeFillTint="3F"/>
      </w:tcPr>
    </w:tblStylePr>
    <w:tblStylePr w:type="band1Horz">
      <w:tblPr/>
      <w:tcPr>
        <w:tcBorders>
          <w:top w:val="single" w:sz="8" w:space="0" w:color="003366" w:themeColor="accent1"/>
          <w:left w:val="single" w:sz="8" w:space="0" w:color="003366" w:themeColor="accent1"/>
          <w:bottom w:val="single" w:sz="8" w:space="0" w:color="003366" w:themeColor="accent1"/>
          <w:right w:val="single" w:sz="8" w:space="0" w:color="003366" w:themeColor="accent1"/>
          <w:insideV w:val="single" w:sz="8" w:space="0" w:color="003366" w:themeColor="accent1"/>
        </w:tcBorders>
        <w:shd w:val="clear" w:color="auto" w:fill="9ACCFF" w:themeFill="accent1" w:themeFillTint="3F"/>
      </w:tcPr>
    </w:tblStylePr>
    <w:tblStylePr w:type="band2Horz">
      <w:tblPr/>
      <w:tcPr>
        <w:tcBorders>
          <w:top w:val="single" w:sz="8" w:space="0" w:color="003366" w:themeColor="accent1"/>
          <w:left w:val="single" w:sz="8" w:space="0" w:color="003366" w:themeColor="accent1"/>
          <w:bottom w:val="single" w:sz="8" w:space="0" w:color="003366" w:themeColor="accent1"/>
          <w:right w:val="single" w:sz="8" w:space="0" w:color="003366" w:themeColor="accent1"/>
          <w:insideV w:val="single" w:sz="8" w:space="0" w:color="003366"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0099CC" w:themeColor="accent2"/>
        <w:left w:val="single" w:sz="8" w:space="0" w:color="0099CC" w:themeColor="accent2"/>
        <w:bottom w:val="single" w:sz="8" w:space="0" w:color="0099CC" w:themeColor="accent2"/>
        <w:right w:val="single" w:sz="8" w:space="0" w:color="0099CC" w:themeColor="accent2"/>
        <w:insideH w:val="single" w:sz="8" w:space="0" w:color="0099CC" w:themeColor="accent2"/>
        <w:insideV w:val="single" w:sz="8" w:space="0" w:color="0099CC"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99CC" w:themeColor="accent2"/>
          <w:left w:val="single" w:sz="8" w:space="0" w:color="0099CC" w:themeColor="accent2"/>
          <w:bottom w:val="single" w:sz="18" w:space="0" w:color="0099CC" w:themeColor="accent2"/>
          <w:right w:val="single" w:sz="8" w:space="0" w:color="0099CC" w:themeColor="accent2"/>
          <w:insideH w:val="nil"/>
          <w:insideV w:val="single" w:sz="8" w:space="0" w:color="0099CC"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99CC" w:themeColor="accent2"/>
          <w:left w:val="single" w:sz="8" w:space="0" w:color="0099CC" w:themeColor="accent2"/>
          <w:bottom w:val="single" w:sz="8" w:space="0" w:color="0099CC" w:themeColor="accent2"/>
          <w:right w:val="single" w:sz="8" w:space="0" w:color="0099CC" w:themeColor="accent2"/>
          <w:insideH w:val="nil"/>
          <w:insideV w:val="single" w:sz="8" w:space="0" w:color="0099CC"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99CC" w:themeColor="accent2"/>
          <w:left w:val="single" w:sz="8" w:space="0" w:color="0099CC" w:themeColor="accent2"/>
          <w:bottom w:val="single" w:sz="8" w:space="0" w:color="0099CC" w:themeColor="accent2"/>
          <w:right w:val="single" w:sz="8" w:space="0" w:color="0099CC" w:themeColor="accent2"/>
        </w:tcBorders>
      </w:tcPr>
    </w:tblStylePr>
    <w:tblStylePr w:type="band1Vert">
      <w:tblPr/>
      <w:tcPr>
        <w:tcBorders>
          <w:top w:val="single" w:sz="8" w:space="0" w:color="0099CC" w:themeColor="accent2"/>
          <w:left w:val="single" w:sz="8" w:space="0" w:color="0099CC" w:themeColor="accent2"/>
          <w:bottom w:val="single" w:sz="8" w:space="0" w:color="0099CC" w:themeColor="accent2"/>
          <w:right w:val="single" w:sz="8" w:space="0" w:color="0099CC" w:themeColor="accent2"/>
        </w:tcBorders>
        <w:shd w:val="clear" w:color="auto" w:fill="B3ECFF" w:themeFill="accent2" w:themeFillTint="3F"/>
      </w:tcPr>
    </w:tblStylePr>
    <w:tblStylePr w:type="band1Horz">
      <w:tblPr/>
      <w:tcPr>
        <w:tcBorders>
          <w:top w:val="single" w:sz="8" w:space="0" w:color="0099CC" w:themeColor="accent2"/>
          <w:left w:val="single" w:sz="8" w:space="0" w:color="0099CC" w:themeColor="accent2"/>
          <w:bottom w:val="single" w:sz="8" w:space="0" w:color="0099CC" w:themeColor="accent2"/>
          <w:right w:val="single" w:sz="8" w:space="0" w:color="0099CC" w:themeColor="accent2"/>
          <w:insideV w:val="single" w:sz="8" w:space="0" w:color="0099CC" w:themeColor="accent2"/>
        </w:tcBorders>
        <w:shd w:val="clear" w:color="auto" w:fill="B3ECFF" w:themeFill="accent2" w:themeFillTint="3F"/>
      </w:tcPr>
    </w:tblStylePr>
    <w:tblStylePr w:type="band2Horz">
      <w:tblPr/>
      <w:tcPr>
        <w:tcBorders>
          <w:top w:val="single" w:sz="8" w:space="0" w:color="0099CC" w:themeColor="accent2"/>
          <w:left w:val="single" w:sz="8" w:space="0" w:color="0099CC" w:themeColor="accent2"/>
          <w:bottom w:val="single" w:sz="8" w:space="0" w:color="0099CC" w:themeColor="accent2"/>
          <w:right w:val="single" w:sz="8" w:space="0" w:color="0099CC" w:themeColor="accent2"/>
          <w:insideV w:val="single" w:sz="8" w:space="0" w:color="0099CC"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6CBCE3" w:themeColor="accent3"/>
        <w:left w:val="single" w:sz="8" w:space="0" w:color="6CBCE3" w:themeColor="accent3"/>
        <w:bottom w:val="single" w:sz="8" w:space="0" w:color="6CBCE3" w:themeColor="accent3"/>
        <w:right w:val="single" w:sz="8" w:space="0" w:color="6CBCE3" w:themeColor="accent3"/>
        <w:insideH w:val="single" w:sz="8" w:space="0" w:color="6CBCE3" w:themeColor="accent3"/>
        <w:insideV w:val="single" w:sz="8" w:space="0" w:color="6CBCE3"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6CBCE3" w:themeColor="accent3"/>
          <w:left w:val="single" w:sz="8" w:space="0" w:color="6CBCE3" w:themeColor="accent3"/>
          <w:bottom w:val="single" w:sz="18" w:space="0" w:color="6CBCE3" w:themeColor="accent3"/>
          <w:right w:val="single" w:sz="8" w:space="0" w:color="6CBCE3" w:themeColor="accent3"/>
          <w:insideH w:val="nil"/>
          <w:insideV w:val="single" w:sz="8" w:space="0" w:color="6CBCE3"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CBCE3" w:themeColor="accent3"/>
          <w:left w:val="single" w:sz="8" w:space="0" w:color="6CBCE3" w:themeColor="accent3"/>
          <w:bottom w:val="single" w:sz="8" w:space="0" w:color="6CBCE3" w:themeColor="accent3"/>
          <w:right w:val="single" w:sz="8" w:space="0" w:color="6CBCE3" w:themeColor="accent3"/>
          <w:insideH w:val="nil"/>
          <w:insideV w:val="single" w:sz="8" w:space="0" w:color="6CBCE3"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CBCE3" w:themeColor="accent3"/>
          <w:left w:val="single" w:sz="8" w:space="0" w:color="6CBCE3" w:themeColor="accent3"/>
          <w:bottom w:val="single" w:sz="8" w:space="0" w:color="6CBCE3" w:themeColor="accent3"/>
          <w:right w:val="single" w:sz="8" w:space="0" w:color="6CBCE3" w:themeColor="accent3"/>
        </w:tcBorders>
      </w:tcPr>
    </w:tblStylePr>
    <w:tblStylePr w:type="band1Vert">
      <w:tblPr/>
      <w:tcPr>
        <w:tcBorders>
          <w:top w:val="single" w:sz="8" w:space="0" w:color="6CBCE3" w:themeColor="accent3"/>
          <w:left w:val="single" w:sz="8" w:space="0" w:color="6CBCE3" w:themeColor="accent3"/>
          <w:bottom w:val="single" w:sz="8" w:space="0" w:color="6CBCE3" w:themeColor="accent3"/>
          <w:right w:val="single" w:sz="8" w:space="0" w:color="6CBCE3" w:themeColor="accent3"/>
        </w:tcBorders>
        <w:shd w:val="clear" w:color="auto" w:fill="DAEEF8" w:themeFill="accent3" w:themeFillTint="3F"/>
      </w:tcPr>
    </w:tblStylePr>
    <w:tblStylePr w:type="band1Horz">
      <w:tblPr/>
      <w:tcPr>
        <w:tcBorders>
          <w:top w:val="single" w:sz="8" w:space="0" w:color="6CBCE3" w:themeColor="accent3"/>
          <w:left w:val="single" w:sz="8" w:space="0" w:color="6CBCE3" w:themeColor="accent3"/>
          <w:bottom w:val="single" w:sz="8" w:space="0" w:color="6CBCE3" w:themeColor="accent3"/>
          <w:right w:val="single" w:sz="8" w:space="0" w:color="6CBCE3" w:themeColor="accent3"/>
          <w:insideV w:val="single" w:sz="8" w:space="0" w:color="6CBCE3" w:themeColor="accent3"/>
        </w:tcBorders>
        <w:shd w:val="clear" w:color="auto" w:fill="DAEEF8" w:themeFill="accent3" w:themeFillTint="3F"/>
      </w:tcPr>
    </w:tblStylePr>
    <w:tblStylePr w:type="band2Horz">
      <w:tblPr/>
      <w:tcPr>
        <w:tcBorders>
          <w:top w:val="single" w:sz="8" w:space="0" w:color="6CBCE3" w:themeColor="accent3"/>
          <w:left w:val="single" w:sz="8" w:space="0" w:color="6CBCE3" w:themeColor="accent3"/>
          <w:bottom w:val="single" w:sz="8" w:space="0" w:color="6CBCE3" w:themeColor="accent3"/>
          <w:right w:val="single" w:sz="8" w:space="0" w:color="6CBCE3" w:themeColor="accent3"/>
          <w:insideV w:val="single" w:sz="8" w:space="0" w:color="6CBCE3"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A6D2EC" w:themeColor="accent4"/>
        <w:left w:val="single" w:sz="8" w:space="0" w:color="A6D2EC" w:themeColor="accent4"/>
        <w:bottom w:val="single" w:sz="8" w:space="0" w:color="A6D2EC" w:themeColor="accent4"/>
        <w:right w:val="single" w:sz="8" w:space="0" w:color="A6D2EC" w:themeColor="accent4"/>
        <w:insideH w:val="single" w:sz="8" w:space="0" w:color="A6D2EC" w:themeColor="accent4"/>
        <w:insideV w:val="single" w:sz="8" w:space="0" w:color="A6D2EC"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6D2EC" w:themeColor="accent4"/>
          <w:left w:val="single" w:sz="8" w:space="0" w:color="A6D2EC" w:themeColor="accent4"/>
          <w:bottom w:val="single" w:sz="18" w:space="0" w:color="A6D2EC" w:themeColor="accent4"/>
          <w:right w:val="single" w:sz="8" w:space="0" w:color="A6D2EC" w:themeColor="accent4"/>
          <w:insideH w:val="nil"/>
          <w:insideV w:val="single" w:sz="8" w:space="0" w:color="A6D2EC"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6D2EC" w:themeColor="accent4"/>
          <w:left w:val="single" w:sz="8" w:space="0" w:color="A6D2EC" w:themeColor="accent4"/>
          <w:bottom w:val="single" w:sz="8" w:space="0" w:color="A6D2EC" w:themeColor="accent4"/>
          <w:right w:val="single" w:sz="8" w:space="0" w:color="A6D2EC" w:themeColor="accent4"/>
          <w:insideH w:val="nil"/>
          <w:insideV w:val="single" w:sz="8" w:space="0" w:color="A6D2EC"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6D2EC" w:themeColor="accent4"/>
          <w:left w:val="single" w:sz="8" w:space="0" w:color="A6D2EC" w:themeColor="accent4"/>
          <w:bottom w:val="single" w:sz="8" w:space="0" w:color="A6D2EC" w:themeColor="accent4"/>
          <w:right w:val="single" w:sz="8" w:space="0" w:color="A6D2EC" w:themeColor="accent4"/>
        </w:tcBorders>
      </w:tcPr>
    </w:tblStylePr>
    <w:tblStylePr w:type="band1Vert">
      <w:tblPr/>
      <w:tcPr>
        <w:tcBorders>
          <w:top w:val="single" w:sz="8" w:space="0" w:color="A6D2EC" w:themeColor="accent4"/>
          <w:left w:val="single" w:sz="8" w:space="0" w:color="A6D2EC" w:themeColor="accent4"/>
          <w:bottom w:val="single" w:sz="8" w:space="0" w:color="A6D2EC" w:themeColor="accent4"/>
          <w:right w:val="single" w:sz="8" w:space="0" w:color="A6D2EC" w:themeColor="accent4"/>
        </w:tcBorders>
        <w:shd w:val="clear" w:color="auto" w:fill="E8F3FA" w:themeFill="accent4" w:themeFillTint="3F"/>
      </w:tcPr>
    </w:tblStylePr>
    <w:tblStylePr w:type="band1Horz">
      <w:tblPr/>
      <w:tcPr>
        <w:tcBorders>
          <w:top w:val="single" w:sz="8" w:space="0" w:color="A6D2EC" w:themeColor="accent4"/>
          <w:left w:val="single" w:sz="8" w:space="0" w:color="A6D2EC" w:themeColor="accent4"/>
          <w:bottom w:val="single" w:sz="8" w:space="0" w:color="A6D2EC" w:themeColor="accent4"/>
          <w:right w:val="single" w:sz="8" w:space="0" w:color="A6D2EC" w:themeColor="accent4"/>
          <w:insideV w:val="single" w:sz="8" w:space="0" w:color="A6D2EC" w:themeColor="accent4"/>
        </w:tcBorders>
        <w:shd w:val="clear" w:color="auto" w:fill="E8F3FA" w:themeFill="accent4" w:themeFillTint="3F"/>
      </w:tcPr>
    </w:tblStylePr>
    <w:tblStylePr w:type="band2Horz">
      <w:tblPr/>
      <w:tcPr>
        <w:tcBorders>
          <w:top w:val="single" w:sz="8" w:space="0" w:color="A6D2EC" w:themeColor="accent4"/>
          <w:left w:val="single" w:sz="8" w:space="0" w:color="A6D2EC" w:themeColor="accent4"/>
          <w:bottom w:val="single" w:sz="8" w:space="0" w:color="A6D2EC" w:themeColor="accent4"/>
          <w:right w:val="single" w:sz="8" w:space="0" w:color="A6D2EC" w:themeColor="accent4"/>
          <w:insideV w:val="single" w:sz="8" w:space="0" w:color="A6D2EC"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BDDB94" w:themeColor="accent5"/>
        <w:left w:val="single" w:sz="8" w:space="0" w:color="BDDB94" w:themeColor="accent5"/>
        <w:bottom w:val="single" w:sz="8" w:space="0" w:color="BDDB94" w:themeColor="accent5"/>
        <w:right w:val="single" w:sz="8" w:space="0" w:color="BDDB94" w:themeColor="accent5"/>
        <w:insideH w:val="single" w:sz="8" w:space="0" w:color="BDDB94" w:themeColor="accent5"/>
        <w:insideV w:val="single" w:sz="8" w:space="0" w:color="BDDB9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DDB94" w:themeColor="accent5"/>
          <w:left w:val="single" w:sz="8" w:space="0" w:color="BDDB94" w:themeColor="accent5"/>
          <w:bottom w:val="single" w:sz="18" w:space="0" w:color="BDDB94" w:themeColor="accent5"/>
          <w:right w:val="single" w:sz="8" w:space="0" w:color="BDDB94" w:themeColor="accent5"/>
          <w:insideH w:val="nil"/>
          <w:insideV w:val="single" w:sz="8" w:space="0" w:color="BDDB9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DDB94" w:themeColor="accent5"/>
          <w:left w:val="single" w:sz="8" w:space="0" w:color="BDDB94" w:themeColor="accent5"/>
          <w:bottom w:val="single" w:sz="8" w:space="0" w:color="BDDB94" w:themeColor="accent5"/>
          <w:right w:val="single" w:sz="8" w:space="0" w:color="BDDB94" w:themeColor="accent5"/>
          <w:insideH w:val="nil"/>
          <w:insideV w:val="single" w:sz="8" w:space="0" w:color="BDDB9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DDB94" w:themeColor="accent5"/>
          <w:left w:val="single" w:sz="8" w:space="0" w:color="BDDB94" w:themeColor="accent5"/>
          <w:bottom w:val="single" w:sz="8" w:space="0" w:color="BDDB94" w:themeColor="accent5"/>
          <w:right w:val="single" w:sz="8" w:space="0" w:color="BDDB94" w:themeColor="accent5"/>
        </w:tcBorders>
      </w:tcPr>
    </w:tblStylePr>
    <w:tblStylePr w:type="band1Vert">
      <w:tblPr/>
      <w:tcPr>
        <w:tcBorders>
          <w:top w:val="single" w:sz="8" w:space="0" w:color="BDDB94" w:themeColor="accent5"/>
          <w:left w:val="single" w:sz="8" w:space="0" w:color="BDDB94" w:themeColor="accent5"/>
          <w:bottom w:val="single" w:sz="8" w:space="0" w:color="BDDB94" w:themeColor="accent5"/>
          <w:right w:val="single" w:sz="8" w:space="0" w:color="BDDB94" w:themeColor="accent5"/>
        </w:tcBorders>
        <w:shd w:val="clear" w:color="auto" w:fill="EEF6E4" w:themeFill="accent5" w:themeFillTint="3F"/>
      </w:tcPr>
    </w:tblStylePr>
    <w:tblStylePr w:type="band1Horz">
      <w:tblPr/>
      <w:tcPr>
        <w:tcBorders>
          <w:top w:val="single" w:sz="8" w:space="0" w:color="BDDB94" w:themeColor="accent5"/>
          <w:left w:val="single" w:sz="8" w:space="0" w:color="BDDB94" w:themeColor="accent5"/>
          <w:bottom w:val="single" w:sz="8" w:space="0" w:color="BDDB94" w:themeColor="accent5"/>
          <w:right w:val="single" w:sz="8" w:space="0" w:color="BDDB94" w:themeColor="accent5"/>
          <w:insideV w:val="single" w:sz="8" w:space="0" w:color="BDDB94" w:themeColor="accent5"/>
        </w:tcBorders>
        <w:shd w:val="clear" w:color="auto" w:fill="EEF6E4" w:themeFill="accent5" w:themeFillTint="3F"/>
      </w:tcPr>
    </w:tblStylePr>
    <w:tblStylePr w:type="band2Horz">
      <w:tblPr/>
      <w:tcPr>
        <w:tcBorders>
          <w:top w:val="single" w:sz="8" w:space="0" w:color="BDDB94" w:themeColor="accent5"/>
          <w:left w:val="single" w:sz="8" w:space="0" w:color="BDDB94" w:themeColor="accent5"/>
          <w:bottom w:val="single" w:sz="8" w:space="0" w:color="BDDB94" w:themeColor="accent5"/>
          <w:right w:val="single" w:sz="8" w:space="0" w:color="BDDB94" w:themeColor="accent5"/>
          <w:insideV w:val="single" w:sz="8" w:space="0" w:color="BDDB94"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BBBDC0" w:themeColor="accent6"/>
        <w:left w:val="single" w:sz="8" w:space="0" w:color="BBBDC0" w:themeColor="accent6"/>
        <w:bottom w:val="single" w:sz="8" w:space="0" w:color="BBBDC0" w:themeColor="accent6"/>
        <w:right w:val="single" w:sz="8" w:space="0" w:color="BBBDC0" w:themeColor="accent6"/>
        <w:insideH w:val="single" w:sz="8" w:space="0" w:color="BBBDC0" w:themeColor="accent6"/>
        <w:insideV w:val="single" w:sz="8" w:space="0" w:color="BBBDC0"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BBDC0" w:themeColor="accent6"/>
          <w:left w:val="single" w:sz="8" w:space="0" w:color="BBBDC0" w:themeColor="accent6"/>
          <w:bottom w:val="single" w:sz="18" w:space="0" w:color="BBBDC0" w:themeColor="accent6"/>
          <w:right w:val="single" w:sz="8" w:space="0" w:color="BBBDC0" w:themeColor="accent6"/>
          <w:insideH w:val="nil"/>
          <w:insideV w:val="single" w:sz="8" w:space="0" w:color="BBBDC0"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BBDC0" w:themeColor="accent6"/>
          <w:left w:val="single" w:sz="8" w:space="0" w:color="BBBDC0" w:themeColor="accent6"/>
          <w:bottom w:val="single" w:sz="8" w:space="0" w:color="BBBDC0" w:themeColor="accent6"/>
          <w:right w:val="single" w:sz="8" w:space="0" w:color="BBBDC0" w:themeColor="accent6"/>
          <w:insideH w:val="nil"/>
          <w:insideV w:val="single" w:sz="8" w:space="0" w:color="BBBDC0"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BBDC0" w:themeColor="accent6"/>
          <w:left w:val="single" w:sz="8" w:space="0" w:color="BBBDC0" w:themeColor="accent6"/>
          <w:bottom w:val="single" w:sz="8" w:space="0" w:color="BBBDC0" w:themeColor="accent6"/>
          <w:right w:val="single" w:sz="8" w:space="0" w:color="BBBDC0" w:themeColor="accent6"/>
        </w:tcBorders>
      </w:tcPr>
    </w:tblStylePr>
    <w:tblStylePr w:type="band1Vert">
      <w:tblPr/>
      <w:tcPr>
        <w:tcBorders>
          <w:top w:val="single" w:sz="8" w:space="0" w:color="BBBDC0" w:themeColor="accent6"/>
          <w:left w:val="single" w:sz="8" w:space="0" w:color="BBBDC0" w:themeColor="accent6"/>
          <w:bottom w:val="single" w:sz="8" w:space="0" w:color="BBBDC0" w:themeColor="accent6"/>
          <w:right w:val="single" w:sz="8" w:space="0" w:color="BBBDC0" w:themeColor="accent6"/>
        </w:tcBorders>
        <w:shd w:val="clear" w:color="auto" w:fill="EEEEEF" w:themeFill="accent6" w:themeFillTint="3F"/>
      </w:tcPr>
    </w:tblStylePr>
    <w:tblStylePr w:type="band1Horz">
      <w:tblPr/>
      <w:tcPr>
        <w:tcBorders>
          <w:top w:val="single" w:sz="8" w:space="0" w:color="BBBDC0" w:themeColor="accent6"/>
          <w:left w:val="single" w:sz="8" w:space="0" w:color="BBBDC0" w:themeColor="accent6"/>
          <w:bottom w:val="single" w:sz="8" w:space="0" w:color="BBBDC0" w:themeColor="accent6"/>
          <w:right w:val="single" w:sz="8" w:space="0" w:color="BBBDC0" w:themeColor="accent6"/>
          <w:insideV w:val="single" w:sz="8" w:space="0" w:color="BBBDC0" w:themeColor="accent6"/>
        </w:tcBorders>
        <w:shd w:val="clear" w:color="auto" w:fill="EEEEEF" w:themeFill="accent6" w:themeFillTint="3F"/>
      </w:tcPr>
    </w:tblStylePr>
    <w:tblStylePr w:type="band2Horz">
      <w:tblPr/>
      <w:tcPr>
        <w:tcBorders>
          <w:top w:val="single" w:sz="8" w:space="0" w:color="BBBDC0" w:themeColor="accent6"/>
          <w:left w:val="single" w:sz="8" w:space="0" w:color="BBBDC0" w:themeColor="accent6"/>
          <w:bottom w:val="single" w:sz="8" w:space="0" w:color="BBBDC0" w:themeColor="accent6"/>
          <w:right w:val="single" w:sz="8" w:space="0" w:color="BBBDC0" w:themeColor="accent6"/>
          <w:insideV w:val="single" w:sz="8" w:space="0" w:color="BBBDC0"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0065CC" w:themeColor="accent1" w:themeTint="BF"/>
        <w:left w:val="single" w:sz="8" w:space="0" w:color="0065CC" w:themeColor="accent1" w:themeTint="BF"/>
        <w:bottom w:val="single" w:sz="8" w:space="0" w:color="0065CC" w:themeColor="accent1" w:themeTint="BF"/>
        <w:right w:val="single" w:sz="8" w:space="0" w:color="0065CC" w:themeColor="accent1" w:themeTint="BF"/>
        <w:insideH w:val="single" w:sz="8" w:space="0" w:color="0065CC" w:themeColor="accent1" w:themeTint="BF"/>
      </w:tblBorders>
    </w:tblPr>
    <w:tblStylePr w:type="firstRow">
      <w:pPr>
        <w:spacing w:before="0" w:after="0" w:line="240" w:lineRule="auto"/>
      </w:pPr>
      <w:rPr>
        <w:b/>
        <w:bCs/>
        <w:color w:val="FFFFFF" w:themeColor="background1"/>
      </w:rPr>
      <w:tblPr/>
      <w:tcPr>
        <w:tcBorders>
          <w:top w:val="single" w:sz="8" w:space="0" w:color="0065CC" w:themeColor="accent1" w:themeTint="BF"/>
          <w:left w:val="single" w:sz="8" w:space="0" w:color="0065CC" w:themeColor="accent1" w:themeTint="BF"/>
          <w:bottom w:val="single" w:sz="8" w:space="0" w:color="0065CC" w:themeColor="accent1" w:themeTint="BF"/>
          <w:right w:val="single" w:sz="8" w:space="0" w:color="0065CC" w:themeColor="accent1" w:themeTint="BF"/>
          <w:insideH w:val="nil"/>
          <w:insideV w:val="nil"/>
        </w:tcBorders>
        <w:shd w:val="clear" w:color="auto" w:fill="003366" w:themeFill="accent1"/>
      </w:tcPr>
    </w:tblStylePr>
    <w:tblStylePr w:type="lastRow">
      <w:pPr>
        <w:spacing w:before="0" w:after="0" w:line="240" w:lineRule="auto"/>
      </w:pPr>
      <w:rPr>
        <w:b/>
        <w:bCs/>
      </w:rPr>
      <w:tblPr/>
      <w:tcPr>
        <w:tcBorders>
          <w:top w:val="double" w:sz="6" w:space="0" w:color="0065CC" w:themeColor="accent1" w:themeTint="BF"/>
          <w:left w:val="single" w:sz="8" w:space="0" w:color="0065CC" w:themeColor="accent1" w:themeTint="BF"/>
          <w:bottom w:val="single" w:sz="8" w:space="0" w:color="0065CC" w:themeColor="accent1" w:themeTint="BF"/>
          <w:right w:val="single" w:sz="8" w:space="0" w:color="0065CC" w:themeColor="accent1" w:themeTint="BF"/>
          <w:insideH w:val="nil"/>
          <w:insideV w:val="nil"/>
        </w:tcBorders>
      </w:tcPr>
    </w:tblStylePr>
    <w:tblStylePr w:type="firstCol">
      <w:rPr>
        <w:b/>
        <w:bCs/>
      </w:rPr>
    </w:tblStylePr>
    <w:tblStylePr w:type="lastCol">
      <w:rPr>
        <w:b/>
        <w:bCs/>
      </w:rPr>
    </w:tblStylePr>
    <w:tblStylePr w:type="band1Vert">
      <w:tblPr/>
      <w:tcPr>
        <w:shd w:val="clear" w:color="auto" w:fill="9ACCFF" w:themeFill="accent1" w:themeFillTint="3F"/>
      </w:tcPr>
    </w:tblStylePr>
    <w:tblStylePr w:type="band1Horz">
      <w:tblPr/>
      <w:tcPr>
        <w:tcBorders>
          <w:insideH w:val="nil"/>
          <w:insideV w:val="nil"/>
        </w:tcBorders>
        <w:shd w:val="clear" w:color="auto" w:fill="9ACCFF"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19C5FF" w:themeColor="accent2" w:themeTint="BF"/>
        <w:left w:val="single" w:sz="8" w:space="0" w:color="19C5FF" w:themeColor="accent2" w:themeTint="BF"/>
        <w:bottom w:val="single" w:sz="8" w:space="0" w:color="19C5FF" w:themeColor="accent2" w:themeTint="BF"/>
        <w:right w:val="single" w:sz="8" w:space="0" w:color="19C5FF" w:themeColor="accent2" w:themeTint="BF"/>
        <w:insideH w:val="single" w:sz="8" w:space="0" w:color="19C5FF" w:themeColor="accent2" w:themeTint="BF"/>
      </w:tblBorders>
    </w:tblPr>
    <w:tblStylePr w:type="firstRow">
      <w:pPr>
        <w:spacing w:before="0" w:after="0" w:line="240" w:lineRule="auto"/>
      </w:pPr>
      <w:rPr>
        <w:b/>
        <w:bCs/>
        <w:color w:val="FFFFFF" w:themeColor="background1"/>
      </w:rPr>
      <w:tblPr/>
      <w:tcPr>
        <w:tcBorders>
          <w:top w:val="single" w:sz="8" w:space="0" w:color="19C5FF" w:themeColor="accent2" w:themeTint="BF"/>
          <w:left w:val="single" w:sz="8" w:space="0" w:color="19C5FF" w:themeColor="accent2" w:themeTint="BF"/>
          <w:bottom w:val="single" w:sz="8" w:space="0" w:color="19C5FF" w:themeColor="accent2" w:themeTint="BF"/>
          <w:right w:val="single" w:sz="8" w:space="0" w:color="19C5FF" w:themeColor="accent2" w:themeTint="BF"/>
          <w:insideH w:val="nil"/>
          <w:insideV w:val="nil"/>
        </w:tcBorders>
        <w:shd w:val="clear" w:color="auto" w:fill="0099CC" w:themeFill="accent2"/>
      </w:tcPr>
    </w:tblStylePr>
    <w:tblStylePr w:type="lastRow">
      <w:pPr>
        <w:spacing w:before="0" w:after="0" w:line="240" w:lineRule="auto"/>
      </w:pPr>
      <w:rPr>
        <w:b/>
        <w:bCs/>
      </w:rPr>
      <w:tblPr/>
      <w:tcPr>
        <w:tcBorders>
          <w:top w:val="double" w:sz="6" w:space="0" w:color="19C5FF" w:themeColor="accent2" w:themeTint="BF"/>
          <w:left w:val="single" w:sz="8" w:space="0" w:color="19C5FF" w:themeColor="accent2" w:themeTint="BF"/>
          <w:bottom w:val="single" w:sz="8" w:space="0" w:color="19C5FF" w:themeColor="accent2" w:themeTint="BF"/>
          <w:right w:val="single" w:sz="8" w:space="0" w:color="19C5FF" w:themeColor="accent2" w:themeTint="BF"/>
          <w:insideH w:val="nil"/>
          <w:insideV w:val="nil"/>
        </w:tcBorders>
      </w:tcPr>
    </w:tblStylePr>
    <w:tblStylePr w:type="firstCol">
      <w:rPr>
        <w:b/>
        <w:bCs/>
      </w:rPr>
    </w:tblStylePr>
    <w:tblStylePr w:type="lastCol">
      <w:rPr>
        <w:b/>
        <w:bCs/>
      </w:rPr>
    </w:tblStylePr>
    <w:tblStylePr w:type="band1Vert">
      <w:tblPr/>
      <w:tcPr>
        <w:shd w:val="clear" w:color="auto" w:fill="B3ECFF" w:themeFill="accent2" w:themeFillTint="3F"/>
      </w:tcPr>
    </w:tblStylePr>
    <w:tblStylePr w:type="band1Horz">
      <w:tblPr/>
      <w:tcPr>
        <w:tcBorders>
          <w:insideH w:val="nil"/>
          <w:insideV w:val="nil"/>
        </w:tcBorders>
        <w:shd w:val="clear" w:color="auto" w:fill="B3ECFF"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90CCEA" w:themeColor="accent3" w:themeTint="BF"/>
        <w:left w:val="single" w:sz="8" w:space="0" w:color="90CCEA" w:themeColor="accent3" w:themeTint="BF"/>
        <w:bottom w:val="single" w:sz="8" w:space="0" w:color="90CCEA" w:themeColor="accent3" w:themeTint="BF"/>
        <w:right w:val="single" w:sz="8" w:space="0" w:color="90CCEA" w:themeColor="accent3" w:themeTint="BF"/>
        <w:insideH w:val="single" w:sz="8" w:space="0" w:color="90CCEA" w:themeColor="accent3" w:themeTint="BF"/>
      </w:tblBorders>
    </w:tblPr>
    <w:tblStylePr w:type="firstRow">
      <w:pPr>
        <w:spacing w:before="0" w:after="0" w:line="240" w:lineRule="auto"/>
      </w:pPr>
      <w:rPr>
        <w:b/>
        <w:bCs/>
        <w:color w:val="FFFFFF" w:themeColor="background1"/>
      </w:rPr>
      <w:tblPr/>
      <w:tcPr>
        <w:tcBorders>
          <w:top w:val="single" w:sz="8" w:space="0" w:color="90CCEA" w:themeColor="accent3" w:themeTint="BF"/>
          <w:left w:val="single" w:sz="8" w:space="0" w:color="90CCEA" w:themeColor="accent3" w:themeTint="BF"/>
          <w:bottom w:val="single" w:sz="8" w:space="0" w:color="90CCEA" w:themeColor="accent3" w:themeTint="BF"/>
          <w:right w:val="single" w:sz="8" w:space="0" w:color="90CCEA" w:themeColor="accent3" w:themeTint="BF"/>
          <w:insideH w:val="nil"/>
          <w:insideV w:val="nil"/>
        </w:tcBorders>
        <w:shd w:val="clear" w:color="auto" w:fill="6CBCE3" w:themeFill="accent3"/>
      </w:tcPr>
    </w:tblStylePr>
    <w:tblStylePr w:type="lastRow">
      <w:pPr>
        <w:spacing w:before="0" w:after="0" w:line="240" w:lineRule="auto"/>
      </w:pPr>
      <w:rPr>
        <w:b/>
        <w:bCs/>
      </w:rPr>
      <w:tblPr/>
      <w:tcPr>
        <w:tcBorders>
          <w:top w:val="double" w:sz="6" w:space="0" w:color="90CCEA" w:themeColor="accent3" w:themeTint="BF"/>
          <w:left w:val="single" w:sz="8" w:space="0" w:color="90CCEA" w:themeColor="accent3" w:themeTint="BF"/>
          <w:bottom w:val="single" w:sz="8" w:space="0" w:color="90CCEA" w:themeColor="accent3" w:themeTint="BF"/>
          <w:right w:val="single" w:sz="8" w:space="0" w:color="90CCEA" w:themeColor="accent3" w:themeTint="BF"/>
          <w:insideH w:val="nil"/>
          <w:insideV w:val="nil"/>
        </w:tcBorders>
      </w:tcPr>
    </w:tblStylePr>
    <w:tblStylePr w:type="firstCol">
      <w:rPr>
        <w:b/>
        <w:bCs/>
      </w:rPr>
    </w:tblStylePr>
    <w:tblStylePr w:type="lastCol">
      <w:rPr>
        <w:b/>
        <w:bCs/>
      </w:rPr>
    </w:tblStylePr>
    <w:tblStylePr w:type="band1Vert">
      <w:tblPr/>
      <w:tcPr>
        <w:shd w:val="clear" w:color="auto" w:fill="DAEEF8" w:themeFill="accent3" w:themeFillTint="3F"/>
      </w:tcPr>
    </w:tblStylePr>
    <w:tblStylePr w:type="band1Horz">
      <w:tblPr/>
      <w:tcPr>
        <w:tcBorders>
          <w:insideH w:val="nil"/>
          <w:insideV w:val="nil"/>
        </w:tcBorders>
        <w:shd w:val="clear" w:color="auto" w:fill="DAEEF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BCDDF0" w:themeColor="accent4" w:themeTint="BF"/>
        <w:left w:val="single" w:sz="8" w:space="0" w:color="BCDDF0" w:themeColor="accent4" w:themeTint="BF"/>
        <w:bottom w:val="single" w:sz="8" w:space="0" w:color="BCDDF0" w:themeColor="accent4" w:themeTint="BF"/>
        <w:right w:val="single" w:sz="8" w:space="0" w:color="BCDDF0" w:themeColor="accent4" w:themeTint="BF"/>
        <w:insideH w:val="single" w:sz="8" w:space="0" w:color="BCDDF0" w:themeColor="accent4" w:themeTint="BF"/>
      </w:tblBorders>
    </w:tblPr>
    <w:tblStylePr w:type="firstRow">
      <w:pPr>
        <w:spacing w:before="0" w:after="0" w:line="240" w:lineRule="auto"/>
      </w:pPr>
      <w:rPr>
        <w:b/>
        <w:bCs/>
        <w:color w:val="FFFFFF" w:themeColor="background1"/>
      </w:rPr>
      <w:tblPr/>
      <w:tcPr>
        <w:tcBorders>
          <w:top w:val="single" w:sz="8" w:space="0" w:color="BCDDF0" w:themeColor="accent4" w:themeTint="BF"/>
          <w:left w:val="single" w:sz="8" w:space="0" w:color="BCDDF0" w:themeColor="accent4" w:themeTint="BF"/>
          <w:bottom w:val="single" w:sz="8" w:space="0" w:color="BCDDF0" w:themeColor="accent4" w:themeTint="BF"/>
          <w:right w:val="single" w:sz="8" w:space="0" w:color="BCDDF0" w:themeColor="accent4" w:themeTint="BF"/>
          <w:insideH w:val="nil"/>
          <w:insideV w:val="nil"/>
        </w:tcBorders>
        <w:shd w:val="clear" w:color="auto" w:fill="A6D2EC" w:themeFill="accent4"/>
      </w:tcPr>
    </w:tblStylePr>
    <w:tblStylePr w:type="lastRow">
      <w:pPr>
        <w:spacing w:before="0" w:after="0" w:line="240" w:lineRule="auto"/>
      </w:pPr>
      <w:rPr>
        <w:b/>
        <w:bCs/>
      </w:rPr>
      <w:tblPr/>
      <w:tcPr>
        <w:tcBorders>
          <w:top w:val="double" w:sz="6" w:space="0" w:color="BCDDF0" w:themeColor="accent4" w:themeTint="BF"/>
          <w:left w:val="single" w:sz="8" w:space="0" w:color="BCDDF0" w:themeColor="accent4" w:themeTint="BF"/>
          <w:bottom w:val="single" w:sz="8" w:space="0" w:color="BCDDF0" w:themeColor="accent4" w:themeTint="BF"/>
          <w:right w:val="single" w:sz="8" w:space="0" w:color="BCDDF0" w:themeColor="accent4" w:themeTint="BF"/>
          <w:insideH w:val="nil"/>
          <w:insideV w:val="nil"/>
        </w:tcBorders>
      </w:tcPr>
    </w:tblStylePr>
    <w:tblStylePr w:type="firstCol">
      <w:rPr>
        <w:b/>
        <w:bCs/>
      </w:rPr>
    </w:tblStylePr>
    <w:tblStylePr w:type="lastCol">
      <w:rPr>
        <w:b/>
        <w:bCs/>
      </w:rPr>
    </w:tblStylePr>
    <w:tblStylePr w:type="band1Vert">
      <w:tblPr/>
      <w:tcPr>
        <w:shd w:val="clear" w:color="auto" w:fill="E8F3FA" w:themeFill="accent4" w:themeFillTint="3F"/>
      </w:tcPr>
    </w:tblStylePr>
    <w:tblStylePr w:type="band1Horz">
      <w:tblPr/>
      <w:tcPr>
        <w:tcBorders>
          <w:insideH w:val="nil"/>
          <w:insideV w:val="nil"/>
        </w:tcBorders>
        <w:shd w:val="clear" w:color="auto" w:fill="E8F3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CDE4AE" w:themeColor="accent5" w:themeTint="BF"/>
        <w:left w:val="single" w:sz="8" w:space="0" w:color="CDE4AE" w:themeColor="accent5" w:themeTint="BF"/>
        <w:bottom w:val="single" w:sz="8" w:space="0" w:color="CDE4AE" w:themeColor="accent5" w:themeTint="BF"/>
        <w:right w:val="single" w:sz="8" w:space="0" w:color="CDE4AE" w:themeColor="accent5" w:themeTint="BF"/>
        <w:insideH w:val="single" w:sz="8" w:space="0" w:color="CDE4AE" w:themeColor="accent5" w:themeTint="BF"/>
      </w:tblBorders>
    </w:tblPr>
    <w:tblStylePr w:type="firstRow">
      <w:pPr>
        <w:spacing w:before="0" w:after="0" w:line="240" w:lineRule="auto"/>
      </w:pPr>
      <w:rPr>
        <w:b/>
        <w:bCs/>
        <w:color w:val="FFFFFF" w:themeColor="background1"/>
      </w:rPr>
      <w:tblPr/>
      <w:tcPr>
        <w:tcBorders>
          <w:top w:val="single" w:sz="8" w:space="0" w:color="CDE4AE" w:themeColor="accent5" w:themeTint="BF"/>
          <w:left w:val="single" w:sz="8" w:space="0" w:color="CDE4AE" w:themeColor="accent5" w:themeTint="BF"/>
          <w:bottom w:val="single" w:sz="8" w:space="0" w:color="CDE4AE" w:themeColor="accent5" w:themeTint="BF"/>
          <w:right w:val="single" w:sz="8" w:space="0" w:color="CDE4AE" w:themeColor="accent5" w:themeTint="BF"/>
          <w:insideH w:val="nil"/>
          <w:insideV w:val="nil"/>
        </w:tcBorders>
        <w:shd w:val="clear" w:color="auto" w:fill="BDDB94" w:themeFill="accent5"/>
      </w:tcPr>
    </w:tblStylePr>
    <w:tblStylePr w:type="lastRow">
      <w:pPr>
        <w:spacing w:before="0" w:after="0" w:line="240" w:lineRule="auto"/>
      </w:pPr>
      <w:rPr>
        <w:b/>
        <w:bCs/>
      </w:rPr>
      <w:tblPr/>
      <w:tcPr>
        <w:tcBorders>
          <w:top w:val="double" w:sz="6" w:space="0" w:color="CDE4AE" w:themeColor="accent5" w:themeTint="BF"/>
          <w:left w:val="single" w:sz="8" w:space="0" w:color="CDE4AE" w:themeColor="accent5" w:themeTint="BF"/>
          <w:bottom w:val="single" w:sz="8" w:space="0" w:color="CDE4AE" w:themeColor="accent5" w:themeTint="BF"/>
          <w:right w:val="single" w:sz="8" w:space="0" w:color="CDE4AE" w:themeColor="accent5" w:themeTint="BF"/>
          <w:insideH w:val="nil"/>
          <w:insideV w:val="nil"/>
        </w:tcBorders>
      </w:tcPr>
    </w:tblStylePr>
    <w:tblStylePr w:type="firstCol">
      <w:rPr>
        <w:b/>
        <w:bCs/>
      </w:rPr>
    </w:tblStylePr>
    <w:tblStylePr w:type="lastCol">
      <w:rPr>
        <w:b/>
        <w:bCs/>
      </w:rPr>
    </w:tblStylePr>
    <w:tblStylePr w:type="band1Vert">
      <w:tblPr/>
      <w:tcPr>
        <w:shd w:val="clear" w:color="auto" w:fill="EEF6E4" w:themeFill="accent5" w:themeFillTint="3F"/>
      </w:tcPr>
    </w:tblStylePr>
    <w:tblStylePr w:type="band1Horz">
      <w:tblPr/>
      <w:tcPr>
        <w:tcBorders>
          <w:insideH w:val="nil"/>
          <w:insideV w:val="nil"/>
        </w:tcBorders>
        <w:shd w:val="clear" w:color="auto" w:fill="EEF6E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CBCDCF" w:themeColor="accent6" w:themeTint="BF"/>
        <w:left w:val="single" w:sz="8" w:space="0" w:color="CBCDCF" w:themeColor="accent6" w:themeTint="BF"/>
        <w:bottom w:val="single" w:sz="8" w:space="0" w:color="CBCDCF" w:themeColor="accent6" w:themeTint="BF"/>
        <w:right w:val="single" w:sz="8" w:space="0" w:color="CBCDCF" w:themeColor="accent6" w:themeTint="BF"/>
        <w:insideH w:val="single" w:sz="8" w:space="0" w:color="CBCDCF" w:themeColor="accent6" w:themeTint="BF"/>
      </w:tblBorders>
    </w:tblPr>
    <w:tblStylePr w:type="firstRow">
      <w:pPr>
        <w:spacing w:before="0" w:after="0" w:line="240" w:lineRule="auto"/>
      </w:pPr>
      <w:rPr>
        <w:b/>
        <w:bCs/>
        <w:color w:val="FFFFFF" w:themeColor="background1"/>
      </w:rPr>
      <w:tblPr/>
      <w:tcPr>
        <w:tcBorders>
          <w:top w:val="single" w:sz="8" w:space="0" w:color="CBCDCF" w:themeColor="accent6" w:themeTint="BF"/>
          <w:left w:val="single" w:sz="8" w:space="0" w:color="CBCDCF" w:themeColor="accent6" w:themeTint="BF"/>
          <w:bottom w:val="single" w:sz="8" w:space="0" w:color="CBCDCF" w:themeColor="accent6" w:themeTint="BF"/>
          <w:right w:val="single" w:sz="8" w:space="0" w:color="CBCDCF" w:themeColor="accent6" w:themeTint="BF"/>
          <w:insideH w:val="nil"/>
          <w:insideV w:val="nil"/>
        </w:tcBorders>
        <w:shd w:val="clear" w:color="auto" w:fill="BBBDC0" w:themeFill="accent6"/>
      </w:tcPr>
    </w:tblStylePr>
    <w:tblStylePr w:type="lastRow">
      <w:pPr>
        <w:spacing w:before="0" w:after="0" w:line="240" w:lineRule="auto"/>
      </w:pPr>
      <w:rPr>
        <w:b/>
        <w:bCs/>
      </w:rPr>
      <w:tblPr/>
      <w:tcPr>
        <w:tcBorders>
          <w:top w:val="double" w:sz="6" w:space="0" w:color="CBCDCF" w:themeColor="accent6" w:themeTint="BF"/>
          <w:left w:val="single" w:sz="8" w:space="0" w:color="CBCDCF" w:themeColor="accent6" w:themeTint="BF"/>
          <w:bottom w:val="single" w:sz="8" w:space="0" w:color="CBCDCF" w:themeColor="accent6" w:themeTint="BF"/>
          <w:right w:val="single" w:sz="8" w:space="0" w:color="CBCDCF" w:themeColor="accent6" w:themeTint="BF"/>
          <w:insideH w:val="nil"/>
          <w:insideV w:val="nil"/>
        </w:tcBorders>
      </w:tcPr>
    </w:tblStylePr>
    <w:tblStylePr w:type="firstCol">
      <w:rPr>
        <w:b/>
        <w:bCs/>
      </w:rPr>
    </w:tblStylePr>
    <w:tblStylePr w:type="lastCol">
      <w:rPr>
        <w:b/>
        <w:bCs/>
      </w:rPr>
    </w:tblStylePr>
    <w:tblStylePr w:type="band1Vert">
      <w:tblPr/>
      <w:tcPr>
        <w:shd w:val="clear" w:color="auto" w:fill="EEEEEF" w:themeFill="accent6" w:themeFillTint="3F"/>
      </w:tcPr>
    </w:tblStylePr>
    <w:tblStylePr w:type="band1Horz">
      <w:tblPr/>
      <w:tcPr>
        <w:tcBorders>
          <w:insideH w:val="nil"/>
          <w:insideV w:val="nil"/>
        </w:tcBorders>
        <w:shd w:val="clear" w:color="auto" w:fill="EEEEE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3366"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3366" w:themeFill="accent1"/>
      </w:tcPr>
    </w:tblStylePr>
    <w:tblStylePr w:type="lastCol">
      <w:rPr>
        <w:b/>
        <w:bCs/>
        <w:color w:val="FFFFFF" w:themeColor="background1"/>
      </w:rPr>
      <w:tblPr/>
      <w:tcPr>
        <w:tcBorders>
          <w:left w:val="nil"/>
          <w:right w:val="nil"/>
          <w:insideH w:val="nil"/>
          <w:insideV w:val="nil"/>
        </w:tcBorders>
        <w:shd w:val="clear" w:color="auto" w:fill="003366"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99CC"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99CC" w:themeFill="accent2"/>
      </w:tcPr>
    </w:tblStylePr>
    <w:tblStylePr w:type="lastCol">
      <w:rPr>
        <w:b/>
        <w:bCs/>
        <w:color w:val="FFFFFF" w:themeColor="background1"/>
      </w:rPr>
      <w:tblPr/>
      <w:tcPr>
        <w:tcBorders>
          <w:left w:val="nil"/>
          <w:right w:val="nil"/>
          <w:insideH w:val="nil"/>
          <w:insideV w:val="nil"/>
        </w:tcBorders>
        <w:shd w:val="clear" w:color="auto" w:fill="0099CC"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6CBCE3"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6CBCE3" w:themeFill="accent3"/>
      </w:tcPr>
    </w:tblStylePr>
    <w:tblStylePr w:type="lastCol">
      <w:rPr>
        <w:b/>
        <w:bCs/>
        <w:color w:val="FFFFFF" w:themeColor="background1"/>
      </w:rPr>
      <w:tblPr/>
      <w:tcPr>
        <w:tcBorders>
          <w:left w:val="nil"/>
          <w:right w:val="nil"/>
          <w:insideH w:val="nil"/>
          <w:insideV w:val="nil"/>
        </w:tcBorders>
        <w:shd w:val="clear" w:color="auto" w:fill="6CBCE3"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6D2EC"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6D2EC" w:themeFill="accent4"/>
      </w:tcPr>
    </w:tblStylePr>
    <w:tblStylePr w:type="lastCol">
      <w:rPr>
        <w:b/>
        <w:bCs/>
        <w:color w:val="FFFFFF" w:themeColor="background1"/>
      </w:rPr>
      <w:tblPr/>
      <w:tcPr>
        <w:tcBorders>
          <w:left w:val="nil"/>
          <w:right w:val="nil"/>
          <w:insideH w:val="nil"/>
          <w:insideV w:val="nil"/>
        </w:tcBorders>
        <w:shd w:val="clear" w:color="auto" w:fill="A6D2EC"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DDB9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BDDB94" w:themeFill="accent5"/>
      </w:tcPr>
    </w:tblStylePr>
    <w:tblStylePr w:type="lastCol">
      <w:rPr>
        <w:b/>
        <w:bCs/>
        <w:color w:val="FFFFFF" w:themeColor="background1"/>
      </w:rPr>
      <w:tblPr/>
      <w:tcPr>
        <w:tcBorders>
          <w:left w:val="nil"/>
          <w:right w:val="nil"/>
          <w:insideH w:val="nil"/>
          <w:insideV w:val="nil"/>
        </w:tcBorders>
        <w:shd w:val="clear" w:color="auto" w:fill="BDDB9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BBDC0"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BBBDC0" w:themeFill="accent6"/>
      </w:tcPr>
    </w:tblStylePr>
    <w:tblStylePr w:type="lastCol">
      <w:rPr>
        <w:b/>
        <w:bCs/>
        <w:color w:val="FFFFFF" w:themeColor="background1"/>
      </w:rPr>
      <w:tblPr/>
      <w:tcPr>
        <w:tcBorders>
          <w:left w:val="nil"/>
          <w:right w:val="nil"/>
          <w:insideH w:val="nil"/>
          <w:insideV w:val="nil"/>
        </w:tcBorders>
        <w:shd w:val="clear" w:color="auto" w:fill="BBBDC0"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003366" w:themeColor="accent1"/>
        <w:bottom w:val="single" w:sz="8" w:space="0" w:color="003366" w:themeColor="accent1"/>
      </w:tblBorders>
    </w:tblPr>
    <w:tblStylePr w:type="firstRow">
      <w:rPr>
        <w:rFonts w:asciiTheme="majorHAnsi" w:eastAsiaTheme="majorEastAsia" w:hAnsiTheme="majorHAnsi" w:cstheme="majorBidi"/>
      </w:rPr>
      <w:tblPr/>
      <w:tcPr>
        <w:tcBorders>
          <w:top w:val="nil"/>
          <w:bottom w:val="single" w:sz="8" w:space="0" w:color="003366" w:themeColor="accent1"/>
        </w:tcBorders>
      </w:tcPr>
    </w:tblStylePr>
    <w:tblStylePr w:type="lastRow">
      <w:rPr>
        <w:b/>
        <w:bCs/>
        <w:color w:val="000000" w:themeColor="text2"/>
      </w:rPr>
      <w:tblPr/>
      <w:tcPr>
        <w:tcBorders>
          <w:top w:val="single" w:sz="8" w:space="0" w:color="003366" w:themeColor="accent1"/>
          <w:bottom w:val="single" w:sz="8" w:space="0" w:color="003366" w:themeColor="accent1"/>
        </w:tcBorders>
      </w:tcPr>
    </w:tblStylePr>
    <w:tblStylePr w:type="firstCol">
      <w:rPr>
        <w:b/>
        <w:bCs/>
      </w:rPr>
    </w:tblStylePr>
    <w:tblStylePr w:type="lastCol">
      <w:rPr>
        <w:b/>
        <w:bCs/>
      </w:rPr>
      <w:tblPr/>
      <w:tcPr>
        <w:tcBorders>
          <w:top w:val="single" w:sz="8" w:space="0" w:color="003366" w:themeColor="accent1"/>
          <w:bottom w:val="single" w:sz="8" w:space="0" w:color="003366" w:themeColor="accent1"/>
        </w:tcBorders>
      </w:tcPr>
    </w:tblStylePr>
    <w:tblStylePr w:type="band1Vert">
      <w:tblPr/>
      <w:tcPr>
        <w:shd w:val="clear" w:color="auto" w:fill="9ACCFF" w:themeFill="accent1" w:themeFillTint="3F"/>
      </w:tcPr>
    </w:tblStylePr>
    <w:tblStylePr w:type="band1Horz">
      <w:tblPr/>
      <w:tcPr>
        <w:shd w:val="clear" w:color="auto" w:fill="9ACCFF"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0099CC" w:themeColor="accent2"/>
        <w:bottom w:val="single" w:sz="8" w:space="0" w:color="0099CC" w:themeColor="accent2"/>
      </w:tblBorders>
    </w:tblPr>
    <w:tblStylePr w:type="firstRow">
      <w:rPr>
        <w:rFonts w:asciiTheme="majorHAnsi" w:eastAsiaTheme="majorEastAsia" w:hAnsiTheme="majorHAnsi" w:cstheme="majorBidi"/>
      </w:rPr>
      <w:tblPr/>
      <w:tcPr>
        <w:tcBorders>
          <w:top w:val="nil"/>
          <w:bottom w:val="single" w:sz="8" w:space="0" w:color="0099CC" w:themeColor="accent2"/>
        </w:tcBorders>
      </w:tcPr>
    </w:tblStylePr>
    <w:tblStylePr w:type="lastRow">
      <w:rPr>
        <w:b/>
        <w:bCs/>
        <w:color w:val="000000" w:themeColor="text2"/>
      </w:rPr>
      <w:tblPr/>
      <w:tcPr>
        <w:tcBorders>
          <w:top w:val="single" w:sz="8" w:space="0" w:color="0099CC" w:themeColor="accent2"/>
          <w:bottom w:val="single" w:sz="8" w:space="0" w:color="0099CC" w:themeColor="accent2"/>
        </w:tcBorders>
      </w:tcPr>
    </w:tblStylePr>
    <w:tblStylePr w:type="firstCol">
      <w:rPr>
        <w:b/>
        <w:bCs/>
      </w:rPr>
    </w:tblStylePr>
    <w:tblStylePr w:type="lastCol">
      <w:rPr>
        <w:b/>
        <w:bCs/>
      </w:rPr>
      <w:tblPr/>
      <w:tcPr>
        <w:tcBorders>
          <w:top w:val="single" w:sz="8" w:space="0" w:color="0099CC" w:themeColor="accent2"/>
          <w:bottom w:val="single" w:sz="8" w:space="0" w:color="0099CC" w:themeColor="accent2"/>
        </w:tcBorders>
      </w:tcPr>
    </w:tblStylePr>
    <w:tblStylePr w:type="band1Vert">
      <w:tblPr/>
      <w:tcPr>
        <w:shd w:val="clear" w:color="auto" w:fill="B3ECFF" w:themeFill="accent2" w:themeFillTint="3F"/>
      </w:tcPr>
    </w:tblStylePr>
    <w:tblStylePr w:type="band1Horz">
      <w:tblPr/>
      <w:tcPr>
        <w:shd w:val="clear" w:color="auto" w:fill="B3ECFF"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6CBCE3" w:themeColor="accent3"/>
        <w:bottom w:val="single" w:sz="8" w:space="0" w:color="6CBCE3" w:themeColor="accent3"/>
      </w:tblBorders>
    </w:tblPr>
    <w:tblStylePr w:type="firstRow">
      <w:rPr>
        <w:rFonts w:asciiTheme="majorHAnsi" w:eastAsiaTheme="majorEastAsia" w:hAnsiTheme="majorHAnsi" w:cstheme="majorBidi"/>
      </w:rPr>
      <w:tblPr/>
      <w:tcPr>
        <w:tcBorders>
          <w:top w:val="nil"/>
          <w:bottom w:val="single" w:sz="8" w:space="0" w:color="6CBCE3" w:themeColor="accent3"/>
        </w:tcBorders>
      </w:tcPr>
    </w:tblStylePr>
    <w:tblStylePr w:type="lastRow">
      <w:rPr>
        <w:b/>
        <w:bCs/>
        <w:color w:val="000000" w:themeColor="text2"/>
      </w:rPr>
      <w:tblPr/>
      <w:tcPr>
        <w:tcBorders>
          <w:top w:val="single" w:sz="8" w:space="0" w:color="6CBCE3" w:themeColor="accent3"/>
          <w:bottom w:val="single" w:sz="8" w:space="0" w:color="6CBCE3" w:themeColor="accent3"/>
        </w:tcBorders>
      </w:tcPr>
    </w:tblStylePr>
    <w:tblStylePr w:type="firstCol">
      <w:rPr>
        <w:b/>
        <w:bCs/>
      </w:rPr>
    </w:tblStylePr>
    <w:tblStylePr w:type="lastCol">
      <w:rPr>
        <w:b/>
        <w:bCs/>
      </w:rPr>
      <w:tblPr/>
      <w:tcPr>
        <w:tcBorders>
          <w:top w:val="single" w:sz="8" w:space="0" w:color="6CBCE3" w:themeColor="accent3"/>
          <w:bottom w:val="single" w:sz="8" w:space="0" w:color="6CBCE3" w:themeColor="accent3"/>
        </w:tcBorders>
      </w:tcPr>
    </w:tblStylePr>
    <w:tblStylePr w:type="band1Vert">
      <w:tblPr/>
      <w:tcPr>
        <w:shd w:val="clear" w:color="auto" w:fill="DAEEF8" w:themeFill="accent3" w:themeFillTint="3F"/>
      </w:tcPr>
    </w:tblStylePr>
    <w:tblStylePr w:type="band1Horz">
      <w:tblPr/>
      <w:tcPr>
        <w:shd w:val="clear" w:color="auto" w:fill="DAEEF8"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A6D2EC" w:themeColor="accent4"/>
        <w:bottom w:val="single" w:sz="8" w:space="0" w:color="A6D2EC" w:themeColor="accent4"/>
      </w:tblBorders>
    </w:tblPr>
    <w:tblStylePr w:type="firstRow">
      <w:rPr>
        <w:rFonts w:asciiTheme="majorHAnsi" w:eastAsiaTheme="majorEastAsia" w:hAnsiTheme="majorHAnsi" w:cstheme="majorBidi"/>
      </w:rPr>
      <w:tblPr/>
      <w:tcPr>
        <w:tcBorders>
          <w:top w:val="nil"/>
          <w:bottom w:val="single" w:sz="8" w:space="0" w:color="A6D2EC" w:themeColor="accent4"/>
        </w:tcBorders>
      </w:tcPr>
    </w:tblStylePr>
    <w:tblStylePr w:type="lastRow">
      <w:rPr>
        <w:b/>
        <w:bCs/>
        <w:color w:val="000000" w:themeColor="text2"/>
      </w:rPr>
      <w:tblPr/>
      <w:tcPr>
        <w:tcBorders>
          <w:top w:val="single" w:sz="8" w:space="0" w:color="A6D2EC" w:themeColor="accent4"/>
          <w:bottom w:val="single" w:sz="8" w:space="0" w:color="A6D2EC" w:themeColor="accent4"/>
        </w:tcBorders>
      </w:tcPr>
    </w:tblStylePr>
    <w:tblStylePr w:type="firstCol">
      <w:rPr>
        <w:b/>
        <w:bCs/>
      </w:rPr>
    </w:tblStylePr>
    <w:tblStylePr w:type="lastCol">
      <w:rPr>
        <w:b/>
        <w:bCs/>
      </w:rPr>
      <w:tblPr/>
      <w:tcPr>
        <w:tcBorders>
          <w:top w:val="single" w:sz="8" w:space="0" w:color="A6D2EC" w:themeColor="accent4"/>
          <w:bottom w:val="single" w:sz="8" w:space="0" w:color="A6D2EC" w:themeColor="accent4"/>
        </w:tcBorders>
      </w:tcPr>
    </w:tblStylePr>
    <w:tblStylePr w:type="band1Vert">
      <w:tblPr/>
      <w:tcPr>
        <w:shd w:val="clear" w:color="auto" w:fill="E8F3FA" w:themeFill="accent4" w:themeFillTint="3F"/>
      </w:tcPr>
    </w:tblStylePr>
    <w:tblStylePr w:type="band1Horz">
      <w:tblPr/>
      <w:tcPr>
        <w:shd w:val="clear" w:color="auto" w:fill="E8F3FA"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BDDB94" w:themeColor="accent5"/>
        <w:bottom w:val="single" w:sz="8" w:space="0" w:color="BDDB94" w:themeColor="accent5"/>
      </w:tblBorders>
    </w:tblPr>
    <w:tblStylePr w:type="firstRow">
      <w:rPr>
        <w:rFonts w:asciiTheme="majorHAnsi" w:eastAsiaTheme="majorEastAsia" w:hAnsiTheme="majorHAnsi" w:cstheme="majorBidi"/>
      </w:rPr>
      <w:tblPr/>
      <w:tcPr>
        <w:tcBorders>
          <w:top w:val="nil"/>
          <w:bottom w:val="single" w:sz="8" w:space="0" w:color="BDDB94" w:themeColor="accent5"/>
        </w:tcBorders>
      </w:tcPr>
    </w:tblStylePr>
    <w:tblStylePr w:type="lastRow">
      <w:rPr>
        <w:b/>
        <w:bCs/>
        <w:color w:val="000000" w:themeColor="text2"/>
      </w:rPr>
      <w:tblPr/>
      <w:tcPr>
        <w:tcBorders>
          <w:top w:val="single" w:sz="8" w:space="0" w:color="BDDB94" w:themeColor="accent5"/>
          <w:bottom w:val="single" w:sz="8" w:space="0" w:color="BDDB94" w:themeColor="accent5"/>
        </w:tcBorders>
      </w:tcPr>
    </w:tblStylePr>
    <w:tblStylePr w:type="firstCol">
      <w:rPr>
        <w:b/>
        <w:bCs/>
      </w:rPr>
    </w:tblStylePr>
    <w:tblStylePr w:type="lastCol">
      <w:rPr>
        <w:b/>
        <w:bCs/>
      </w:rPr>
      <w:tblPr/>
      <w:tcPr>
        <w:tcBorders>
          <w:top w:val="single" w:sz="8" w:space="0" w:color="BDDB94" w:themeColor="accent5"/>
          <w:bottom w:val="single" w:sz="8" w:space="0" w:color="BDDB94" w:themeColor="accent5"/>
        </w:tcBorders>
      </w:tcPr>
    </w:tblStylePr>
    <w:tblStylePr w:type="band1Vert">
      <w:tblPr/>
      <w:tcPr>
        <w:shd w:val="clear" w:color="auto" w:fill="EEF6E4" w:themeFill="accent5" w:themeFillTint="3F"/>
      </w:tcPr>
    </w:tblStylePr>
    <w:tblStylePr w:type="band1Horz">
      <w:tblPr/>
      <w:tcPr>
        <w:shd w:val="clear" w:color="auto" w:fill="EEF6E4"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BBBDC0" w:themeColor="accent6"/>
        <w:bottom w:val="single" w:sz="8" w:space="0" w:color="BBBDC0" w:themeColor="accent6"/>
      </w:tblBorders>
    </w:tblPr>
    <w:tblStylePr w:type="firstRow">
      <w:rPr>
        <w:rFonts w:asciiTheme="majorHAnsi" w:eastAsiaTheme="majorEastAsia" w:hAnsiTheme="majorHAnsi" w:cstheme="majorBidi"/>
      </w:rPr>
      <w:tblPr/>
      <w:tcPr>
        <w:tcBorders>
          <w:top w:val="nil"/>
          <w:bottom w:val="single" w:sz="8" w:space="0" w:color="BBBDC0" w:themeColor="accent6"/>
        </w:tcBorders>
      </w:tcPr>
    </w:tblStylePr>
    <w:tblStylePr w:type="lastRow">
      <w:rPr>
        <w:b/>
        <w:bCs/>
        <w:color w:val="000000" w:themeColor="text2"/>
      </w:rPr>
      <w:tblPr/>
      <w:tcPr>
        <w:tcBorders>
          <w:top w:val="single" w:sz="8" w:space="0" w:color="BBBDC0" w:themeColor="accent6"/>
          <w:bottom w:val="single" w:sz="8" w:space="0" w:color="BBBDC0" w:themeColor="accent6"/>
        </w:tcBorders>
      </w:tcPr>
    </w:tblStylePr>
    <w:tblStylePr w:type="firstCol">
      <w:rPr>
        <w:b/>
        <w:bCs/>
      </w:rPr>
    </w:tblStylePr>
    <w:tblStylePr w:type="lastCol">
      <w:rPr>
        <w:b/>
        <w:bCs/>
      </w:rPr>
      <w:tblPr/>
      <w:tcPr>
        <w:tcBorders>
          <w:top w:val="single" w:sz="8" w:space="0" w:color="BBBDC0" w:themeColor="accent6"/>
          <w:bottom w:val="single" w:sz="8" w:space="0" w:color="BBBDC0" w:themeColor="accent6"/>
        </w:tcBorders>
      </w:tcPr>
    </w:tblStylePr>
    <w:tblStylePr w:type="band1Vert">
      <w:tblPr/>
      <w:tcPr>
        <w:shd w:val="clear" w:color="auto" w:fill="EEEEEF" w:themeFill="accent6" w:themeFillTint="3F"/>
      </w:tcPr>
    </w:tblStylePr>
    <w:tblStylePr w:type="band1Horz">
      <w:tblPr/>
      <w:tcPr>
        <w:shd w:val="clear" w:color="auto" w:fill="EEEEEF"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3366" w:themeColor="accent1"/>
        <w:left w:val="single" w:sz="8" w:space="0" w:color="003366" w:themeColor="accent1"/>
        <w:bottom w:val="single" w:sz="8" w:space="0" w:color="003366" w:themeColor="accent1"/>
        <w:right w:val="single" w:sz="8" w:space="0" w:color="003366" w:themeColor="accent1"/>
      </w:tblBorders>
    </w:tblPr>
    <w:tblStylePr w:type="firstRow">
      <w:rPr>
        <w:sz w:val="24"/>
        <w:szCs w:val="24"/>
      </w:rPr>
      <w:tblPr/>
      <w:tcPr>
        <w:tcBorders>
          <w:top w:val="nil"/>
          <w:left w:val="nil"/>
          <w:bottom w:val="single" w:sz="24" w:space="0" w:color="003366" w:themeColor="accent1"/>
          <w:right w:val="nil"/>
          <w:insideH w:val="nil"/>
          <w:insideV w:val="nil"/>
        </w:tcBorders>
        <w:shd w:val="clear" w:color="auto" w:fill="FFFFFF" w:themeFill="background1"/>
      </w:tcPr>
    </w:tblStylePr>
    <w:tblStylePr w:type="lastRow">
      <w:tblPr/>
      <w:tcPr>
        <w:tcBorders>
          <w:top w:val="single" w:sz="8" w:space="0" w:color="003366"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3366" w:themeColor="accent1"/>
          <w:insideH w:val="nil"/>
          <w:insideV w:val="nil"/>
        </w:tcBorders>
        <w:shd w:val="clear" w:color="auto" w:fill="FFFFFF" w:themeFill="background1"/>
      </w:tcPr>
    </w:tblStylePr>
    <w:tblStylePr w:type="lastCol">
      <w:tblPr/>
      <w:tcPr>
        <w:tcBorders>
          <w:top w:val="nil"/>
          <w:left w:val="single" w:sz="8" w:space="0" w:color="003366"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9ACCFF" w:themeFill="accent1" w:themeFillTint="3F"/>
      </w:tcPr>
    </w:tblStylePr>
    <w:tblStylePr w:type="band1Horz">
      <w:tblPr/>
      <w:tcPr>
        <w:tcBorders>
          <w:top w:val="nil"/>
          <w:bottom w:val="nil"/>
          <w:insideH w:val="nil"/>
          <w:insideV w:val="nil"/>
        </w:tcBorders>
        <w:shd w:val="clear" w:color="auto" w:fill="9ACCFF"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99CC" w:themeColor="accent2"/>
        <w:left w:val="single" w:sz="8" w:space="0" w:color="0099CC" w:themeColor="accent2"/>
        <w:bottom w:val="single" w:sz="8" w:space="0" w:color="0099CC" w:themeColor="accent2"/>
        <w:right w:val="single" w:sz="8" w:space="0" w:color="0099CC" w:themeColor="accent2"/>
      </w:tblBorders>
    </w:tblPr>
    <w:tblStylePr w:type="firstRow">
      <w:rPr>
        <w:sz w:val="24"/>
        <w:szCs w:val="24"/>
      </w:rPr>
      <w:tblPr/>
      <w:tcPr>
        <w:tcBorders>
          <w:top w:val="nil"/>
          <w:left w:val="nil"/>
          <w:bottom w:val="single" w:sz="24" w:space="0" w:color="0099CC" w:themeColor="accent2"/>
          <w:right w:val="nil"/>
          <w:insideH w:val="nil"/>
          <w:insideV w:val="nil"/>
        </w:tcBorders>
        <w:shd w:val="clear" w:color="auto" w:fill="FFFFFF" w:themeFill="background1"/>
      </w:tcPr>
    </w:tblStylePr>
    <w:tblStylePr w:type="lastRow">
      <w:tblPr/>
      <w:tcPr>
        <w:tcBorders>
          <w:top w:val="single" w:sz="8" w:space="0" w:color="0099CC"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99CC" w:themeColor="accent2"/>
          <w:insideH w:val="nil"/>
          <w:insideV w:val="nil"/>
        </w:tcBorders>
        <w:shd w:val="clear" w:color="auto" w:fill="FFFFFF" w:themeFill="background1"/>
      </w:tcPr>
    </w:tblStylePr>
    <w:tblStylePr w:type="lastCol">
      <w:tblPr/>
      <w:tcPr>
        <w:tcBorders>
          <w:top w:val="nil"/>
          <w:left w:val="single" w:sz="8" w:space="0" w:color="0099CC"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CFF" w:themeFill="accent2" w:themeFillTint="3F"/>
      </w:tcPr>
    </w:tblStylePr>
    <w:tblStylePr w:type="band1Horz">
      <w:tblPr/>
      <w:tcPr>
        <w:tcBorders>
          <w:top w:val="nil"/>
          <w:bottom w:val="nil"/>
          <w:insideH w:val="nil"/>
          <w:insideV w:val="nil"/>
        </w:tcBorders>
        <w:shd w:val="clear" w:color="auto" w:fill="B3ECFF"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CBCE3" w:themeColor="accent3"/>
        <w:left w:val="single" w:sz="8" w:space="0" w:color="6CBCE3" w:themeColor="accent3"/>
        <w:bottom w:val="single" w:sz="8" w:space="0" w:color="6CBCE3" w:themeColor="accent3"/>
        <w:right w:val="single" w:sz="8" w:space="0" w:color="6CBCE3" w:themeColor="accent3"/>
      </w:tblBorders>
    </w:tblPr>
    <w:tblStylePr w:type="firstRow">
      <w:rPr>
        <w:sz w:val="24"/>
        <w:szCs w:val="24"/>
      </w:rPr>
      <w:tblPr/>
      <w:tcPr>
        <w:tcBorders>
          <w:top w:val="nil"/>
          <w:left w:val="nil"/>
          <w:bottom w:val="single" w:sz="24" w:space="0" w:color="6CBCE3" w:themeColor="accent3"/>
          <w:right w:val="nil"/>
          <w:insideH w:val="nil"/>
          <w:insideV w:val="nil"/>
        </w:tcBorders>
        <w:shd w:val="clear" w:color="auto" w:fill="FFFFFF" w:themeFill="background1"/>
      </w:tcPr>
    </w:tblStylePr>
    <w:tblStylePr w:type="lastRow">
      <w:tblPr/>
      <w:tcPr>
        <w:tcBorders>
          <w:top w:val="single" w:sz="8" w:space="0" w:color="6CBCE3"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6CBCE3" w:themeColor="accent3"/>
          <w:insideH w:val="nil"/>
          <w:insideV w:val="nil"/>
        </w:tcBorders>
        <w:shd w:val="clear" w:color="auto" w:fill="FFFFFF" w:themeFill="background1"/>
      </w:tcPr>
    </w:tblStylePr>
    <w:tblStylePr w:type="lastCol">
      <w:tblPr/>
      <w:tcPr>
        <w:tcBorders>
          <w:top w:val="nil"/>
          <w:left w:val="single" w:sz="8" w:space="0" w:color="6CBCE3"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AEEF8" w:themeFill="accent3" w:themeFillTint="3F"/>
      </w:tcPr>
    </w:tblStylePr>
    <w:tblStylePr w:type="band1Horz">
      <w:tblPr/>
      <w:tcPr>
        <w:tcBorders>
          <w:top w:val="nil"/>
          <w:bottom w:val="nil"/>
          <w:insideH w:val="nil"/>
          <w:insideV w:val="nil"/>
        </w:tcBorders>
        <w:shd w:val="clear" w:color="auto" w:fill="DAEEF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6D2EC" w:themeColor="accent4"/>
        <w:left w:val="single" w:sz="8" w:space="0" w:color="A6D2EC" w:themeColor="accent4"/>
        <w:bottom w:val="single" w:sz="8" w:space="0" w:color="A6D2EC" w:themeColor="accent4"/>
        <w:right w:val="single" w:sz="8" w:space="0" w:color="A6D2EC" w:themeColor="accent4"/>
      </w:tblBorders>
    </w:tblPr>
    <w:tblStylePr w:type="firstRow">
      <w:rPr>
        <w:sz w:val="24"/>
        <w:szCs w:val="24"/>
      </w:rPr>
      <w:tblPr/>
      <w:tcPr>
        <w:tcBorders>
          <w:top w:val="nil"/>
          <w:left w:val="nil"/>
          <w:bottom w:val="single" w:sz="24" w:space="0" w:color="A6D2EC" w:themeColor="accent4"/>
          <w:right w:val="nil"/>
          <w:insideH w:val="nil"/>
          <w:insideV w:val="nil"/>
        </w:tcBorders>
        <w:shd w:val="clear" w:color="auto" w:fill="FFFFFF" w:themeFill="background1"/>
      </w:tcPr>
    </w:tblStylePr>
    <w:tblStylePr w:type="lastRow">
      <w:tblPr/>
      <w:tcPr>
        <w:tcBorders>
          <w:top w:val="single" w:sz="8" w:space="0" w:color="A6D2EC"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6D2EC" w:themeColor="accent4"/>
          <w:insideH w:val="nil"/>
          <w:insideV w:val="nil"/>
        </w:tcBorders>
        <w:shd w:val="clear" w:color="auto" w:fill="FFFFFF" w:themeFill="background1"/>
      </w:tcPr>
    </w:tblStylePr>
    <w:tblStylePr w:type="lastCol">
      <w:tblPr/>
      <w:tcPr>
        <w:tcBorders>
          <w:top w:val="nil"/>
          <w:left w:val="single" w:sz="8" w:space="0" w:color="A6D2EC"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F3FA" w:themeFill="accent4" w:themeFillTint="3F"/>
      </w:tcPr>
    </w:tblStylePr>
    <w:tblStylePr w:type="band1Horz">
      <w:tblPr/>
      <w:tcPr>
        <w:tcBorders>
          <w:top w:val="nil"/>
          <w:bottom w:val="nil"/>
          <w:insideH w:val="nil"/>
          <w:insideV w:val="nil"/>
        </w:tcBorders>
        <w:shd w:val="clear" w:color="auto" w:fill="E8F3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DDB94" w:themeColor="accent5"/>
        <w:left w:val="single" w:sz="8" w:space="0" w:color="BDDB94" w:themeColor="accent5"/>
        <w:bottom w:val="single" w:sz="8" w:space="0" w:color="BDDB94" w:themeColor="accent5"/>
        <w:right w:val="single" w:sz="8" w:space="0" w:color="BDDB94" w:themeColor="accent5"/>
      </w:tblBorders>
    </w:tblPr>
    <w:tblStylePr w:type="firstRow">
      <w:rPr>
        <w:sz w:val="24"/>
        <w:szCs w:val="24"/>
      </w:rPr>
      <w:tblPr/>
      <w:tcPr>
        <w:tcBorders>
          <w:top w:val="nil"/>
          <w:left w:val="nil"/>
          <w:bottom w:val="single" w:sz="24" w:space="0" w:color="BDDB94" w:themeColor="accent5"/>
          <w:right w:val="nil"/>
          <w:insideH w:val="nil"/>
          <w:insideV w:val="nil"/>
        </w:tcBorders>
        <w:shd w:val="clear" w:color="auto" w:fill="FFFFFF" w:themeFill="background1"/>
      </w:tcPr>
    </w:tblStylePr>
    <w:tblStylePr w:type="lastRow">
      <w:tblPr/>
      <w:tcPr>
        <w:tcBorders>
          <w:top w:val="single" w:sz="8" w:space="0" w:color="BDDB94"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DDB94" w:themeColor="accent5"/>
          <w:insideH w:val="nil"/>
          <w:insideV w:val="nil"/>
        </w:tcBorders>
        <w:shd w:val="clear" w:color="auto" w:fill="FFFFFF" w:themeFill="background1"/>
      </w:tcPr>
    </w:tblStylePr>
    <w:tblStylePr w:type="lastCol">
      <w:tblPr/>
      <w:tcPr>
        <w:tcBorders>
          <w:top w:val="nil"/>
          <w:left w:val="single" w:sz="8" w:space="0" w:color="BDDB9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EF6E4" w:themeFill="accent5" w:themeFillTint="3F"/>
      </w:tcPr>
    </w:tblStylePr>
    <w:tblStylePr w:type="band1Horz">
      <w:tblPr/>
      <w:tcPr>
        <w:tcBorders>
          <w:top w:val="nil"/>
          <w:bottom w:val="nil"/>
          <w:insideH w:val="nil"/>
          <w:insideV w:val="nil"/>
        </w:tcBorders>
        <w:shd w:val="clear" w:color="auto" w:fill="EEF6E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BBDC0" w:themeColor="accent6"/>
        <w:left w:val="single" w:sz="8" w:space="0" w:color="BBBDC0" w:themeColor="accent6"/>
        <w:bottom w:val="single" w:sz="8" w:space="0" w:color="BBBDC0" w:themeColor="accent6"/>
        <w:right w:val="single" w:sz="8" w:space="0" w:color="BBBDC0" w:themeColor="accent6"/>
      </w:tblBorders>
    </w:tblPr>
    <w:tblStylePr w:type="firstRow">
      <w:rPr>
        <w:sz w:val="24"/>
        <w:szCs w:val="24"/>
      </w:rPr>
      <w:tblPr/>
      <w:tcPr>
        <w:tcBorders>
          <w:top w:val="nil"/>
          <w:left w:val="nil"/>
          <w:bottom w:val="single" w:sz="24" w:space="0" w:color="BBBDC0" w:themeColor="accent6"/>
          <w:right w:val="nil"/>
          <w:insideH w:val="nil"/>
          <w:insideV w:val="nil"/>
        </w:tcBorders>
        <w:shd w:val="clear" w:color="auto" w:fill="FFFFFF" w:themeFill="background1"/>
      </w:tcPr>
    </w:tblStylePr>
    <w:tblStylePr w:type="lastRow">
      <w:tblPr/>
      <w:tcPr>
        <w:tcBorders>
          <w:top w:val="single" w:sz="8" w:space="0" w:color="BBBDC0"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BBDC0" w:themeColor="accent6"/>
          <w:insideH w:val="nil"/>
          <w:insideV w:val="nil"/>
        </w:tcBorders>
        <w:shd w:val="clear" w:color="auto" w:fill="FFFFFF" w:themeFill="background1"/>
      </w:tcPr>
    </w:tblStylePr>
    <w:tblStylePr w:type="lastCol">
      <w:tblPr/>
      <w:tcPr>
        <w:tcBorders>
          <w:top w:val="nil"/>
          <w:left w:val="single" w:sz="8" w:space="0" w:color="BBBDC0"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EEEEF" w:themeFill="accent6" w:themeFillTint="3F"/>
      </w:tcPr>
    </w:tblStylePr>
    <w:tblStylePr w:type="band1Horz">
      <w:tblPr/>
      <w:tcPr>
        <w:tcBorders>
          <w:top w:val="nil"/>
          <w:bottom w:val="nil"/>
          <w:insideH w:val="nil"/>
          <w:insideV w:val="nil"/>
        </w:tcBorders>
        <w:shd w:val="clear" w:color="auto" w:fill="EEEEEF"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0065CC" w:themeColor="accent1" w:themeTint="BF"/>
        <w:left w:val="single" w:sz="8" w:space="0" w:color="0065CC" w:themeColor="accent1" w:themeTint="BF"/>
        <w:bottom w:val="single" w:sz="8" w:space="0" w:color="0065CC" w:themeColor="accent1" w:themeTint="BF"/>
        <w:right w:val="single" w:sz="8" w:space="0" w:color="0065CC" w:themeColor="accent1" w:themeTint="BF"/>
        <w:insideH w:val="single" w:sz="8" w:space="0" w:color="0065CC" w:themeColor="accent1" w:themeTint="BF"/>
        <w:insideV w:val="single" w:sz="8" w:space="0" w:color="0065CC" w:themeColor="accent1" w:themeTint="BF"/>
      </w:tblBorders>
    </w:tblPr>
    <w:tcPr>
      <w:shd w:val="clear" w:color="auto" w:fill="9ACCFF" w:themeFill="accent1" w:themeFillTint="3F"/>
    </w:tcPr>
    <w:tblStylePr w:type="firstRow">
      <w:rPr>
        <w:b/>
        <w:bCs/>
      </w:rPr>
    </w:tblStylePr>
    <w:tblStylePr w:type="lastRow">
      <w:rPr>
        <w:b/>
        <w:bCs/>
      </w:rPr>
      <w:tblPr/>
      <w:tcPr>
        <w:tcBorders>
          <w:top w:val="single" w:sz="18" w:space="0" w:color="0065CC" w:themeColor="accent1" w:themeTint="BF"/>
        </w:tcBorders>
      </w:tcPr>
    </w:tblStylePr>
    <w:tblStylePr w:type="firstCol">
      <w:rPr>
        <w:b/>
        <w:bCs/>
      </w:rPr>
    </w:tblStylePr>
    <w:tblStylePr w:type="lastCol">
      <w:rPr>
        <w:b/>
        <w:bCs/>
      </w:rPr>
    </w:tblStylePr>
    <w:tblStylePr w:type="band1Vert">
      <w:tblPr/>
      <w:tcPr>
        <w:shd w:val="clear" w:color="auto" w:fill="3398FF" w:themeFill="accent1" w:themeFillTint="7F"/>
      </w:tcPr>
    </w:tblStylePr>
    <w:tblStylePr w:type="band1Horz">
      <w:tblPr/>
      <w:tcPr>
        <w:shd w:val="clear" w:color="auto" w:fill="3398FF"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19C5FF" w:themeColor="accent2" w:themeTint="BF"/>
        <w:left w:val="single" w:sz="8" w:space="0" w:color="19C5FF" w:themeColor="accent2" w:themeTint="BF"/>
        <w:bottom w:val="single" w:sz="8" w:space="0" w:color="19C5FF" w:themeColor="accent2" w:themeTint="BF"/>
        <w:right w:val="single" w:sz="8" w:space="0" w:color="19C5FF" w:themeColor="accent2" w:themeTint="BF"/>
        <w:insideH w:val="single" w:sz="8" w:space="0" w:color="19C5FF" w:themeColor="accent2" w:themeTint="BF"/>
        <w:insideV w:val="single" w:sz="8" w:space="0" w:color="19C5FF" w:themeColor="accent2" w:themeTint="BF"/>
      </w:tblBorders>
    </w:tblPr>
    <w:tcPr>
      <w:shd w:val="clear" w:color="auto" w:fill="B3ECFF" w:themeFill="accent2" w:themeFillTint="3F"/>
    </w:tcPr>
    <w:tblStylePr w:type="firstRow">
      <w:rPr>
        <w:b/>
        <w:bCs/>
      </w:rPr>
    </w:tblStylePr>
    <w:tblStylePr w:type="lastRow">
      <w:rPr>
        <w:b/>
        <w:bCs/>
      </w:rPr>
      <w:tblPr/>
      <w:tcPr>
        <w:tcBorders>
          <w:top w:val="single" w:sz="18" w:space="0" w:color="19C5FF" w:themeColor="accent2" w:themeTint="BF"/>
        </w:tcBorders>
      </w:tcPr>
    </w:tblStylePr>
    <w:tblStylePr w:type="firstCol">
      <w:rPr>
        <w:b/>
        <w:bCs/>
      </w:rPr>
    </w:tblStylePr>
    <w:tblStylePr w:type="lastCol">
      <w:rPr>
        <w:b/>
        <w:bCs/>
      </w:rPr>
    </w:tblStylePr>
    <w:tblStylePr w:type="band1Vert">
      <w:tblPr/>
      <w:tcPr>
        <w:shd w:val="clear" w:color="auto" w:fill="66D8FF" w:themeFill="accent2" w:themeFillTint="7F"/>
      </w:tcPr>
    </w:tblStylePr>
    <w:tblStylePr w:type="band1Horz">
      <w:tblPr/>
      <w:tcPr>
        <w:shd w:val="clear" w:color="auto" w:fill="66D8FF"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90CCEA" w:themeColor="accent3" w:themeTint="BF"/>
        <w:left w:val="single" w:sz="8" w:space="0" w:color="90CCEA" w:themeColor="accent3" w:themeTint="BF"/>
        <w:bottom w:val="single" w:sz="8" w:space="0" w:color="90CCEA" w:themeColor="accent3" w:themeTint="BF"/>
        <w:right w:val="single" w:sz="8" w:space="0" w:color="90CCEA" w:themeColor="accent3" w:themeTint="BF"/>
        <w:insideH w:val="single" w:sz="8" w:space="0" w:color="90CCEA" w:themeColor="accent3" w:themeTint="BF"/>
        <w:insideV w:val="single" w:sz="8" w:space="0" w:color="90CCEA" w:themeColor="accent3" w:themeTint="BF"/>
      </w:tblBorders>
    </w:tblPr>
    <w:tcPr>
      <w:shd w:val="clear" w:color="auto" w:fill="DAEEF8" w:themeFill="accent3" w:themeFillTint="3F"/>
    </w:tcPr>
    <w:tblStylePr w:type="firstRow">
      <w:rPr>
        <w:b/>
        <w:bCs/>
      </w:rPr>
    </w:tblStylePr>
    <w:tblStylePr w:type="lastRow">
      <w:rPr>
        <w:b/>
        <w:bCs/>
      </w:rPr>
      <w:tblPr/>
      <w:tcPr>
        <w:tcBorders>
          <w:top w:val="single" w:sz="18" w:space="0" w:color="90CCEA" w:themeColor="accent3" w:themeTint="BF"/>
        </w:tcBorders>
      </w:tcPr>
    </w:tblStylePr>
    <w:tblStylePr w:type="firstCol">
      <w:rPr>
        <w:b/>
        <w:bCs/>
      </w:rPr>
    </w:tblStylePr>
    <w:tblStylePr w:type="lastCol">
      <w:rPr>
        <w:b/>
        <w:bCs/>
      </w:rPr>
    </w:tblStylePr>
    <w:tblStylePr w:type="band1Vert">
      <w:tblPr/>
      <w:tcPr>
        <w:shd w:val="clear" w:color="auto" w:fill="B5DDF1" w:themeFill="accent3" w:themeFillTint="7F"/>
      </w:tcPr>
    </w:tblStylePr>
    <w:tblStylePr w:type="band1Horz">
      <w:tblPr/>
      <w:tcPr>
        <w:shd w:val="clear" w:color="auto" w:fill="B5DDF1"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BCDDF0" w:themeColor="accent4" w:themeTint="BF"/>
        <w:left w:val="single" w:sz="8" w:space="0" w:color="BCDDF0" w:themeColor="accent4" w:themeTint="BF"/>
        <w:bottom w:val="single" w:sz="8" w:space="0" w:color="BCDDF0" w:themeColor="accent4" w:themeTint="BF"/>
        <w:right w:val="single" w:sz="8" w:space="0" w:color="BCDDF0" w:themeColor="accent4" w:themeTint="BF"/>
        <w:insideH w:val="single" w:sz="8" w:space="0" w:color="BCDDF0" w:themeColor="accent4" w:themeTint="BF"/>
        <w:insideV w:val="single" w:sz="8" w:space="0" w:color="BCDDF0" w:themeColor="accent4" w:themeTint="BF"/>
      </w:tblBorders>
    </w:tblPr>
    <w:tcPr>
      <w:shd w:val="clear" w:color="auto" w:fill="E8F3FA" w:themeFill="accent4" w:themeFillTint="3F"/>
    </w:tcPr>
    <w:tblStylePr w:type="firstRow">
      <w:rPr>
        <w:b/>
        <w:bCs/>
      </w:rPr>
    </w:tblStylePr>
    <w:tblStylePr w:type="lastRow">
      <w:rPr>
        <w:b/>
        <w:bCs/>
      </w:rPr>
      <w:tblPr/>
      <w:tcPr>
        <w:tcBorders>
          <w:top w:val="single" w:sz="18" w:space="0" w:color="BCDDF0" w:themeColor="accent4" w:themeTint="BF"/>
        </w:tcBorders>
      </w:tcPr>
    </w:tblStylePr>
    <w:tblStylePr w:type="firstCol">
      <w:rPr>
        <w:b/>
        <w:bCs/>
      </w:rPr>
    </w:tblStylePr>
    <w:tblStylePr w:type="lastCol">
      <w:rPr>
        <w:b/>
        <w:bCs/>
      </w:rPr>
    </w:tblStylePr>
    <w:tblStylePr w:type="band1Vert">
      <w:tblPr/>
      <w:tcPr>
        <w:shd w:val="clear" w:color="auto" w:fill="D2E8F5" w:themeFill="accent4" w:themeFillTint="7F"/>
      </w:tcPr>
    </w:tblStylePr>
    <w:tblStylePr w:type="band1Horz">
      <w:tblPr/>
      <w:tcPr>
        <w:shd w:val="clear" w:color="auto" w:fill="D2E8F5"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CDE4AE" w:themeColor="accent5" w:themeTint="BF"/>
        <w:left w:val="single" w:sz="8" w:space="0" w:color="CDE4AE" w:themeColor="accent5" w:themeTint="BF"/>
        <w:bottom w:val="single" w:sz="8" w:space="0" w:color="CDE4AE" w:themeColor="accent5" w:themeTint="BF"/>
        <w:right w:val="single" w:sz="8" w:space="0" w:color="CDE4AE" w:themeColor="accent5" w:themeTint="BF"/>
        <w:insideH w:val="single" w:sz="8" w:space="0" w:color="CDE4AE" w:themeColor="accent5" w:themeTint="BF"/>
        <w:insideV w:val="single" w:sz="8" w:space="0" w:color="CDE4AE" w:themeColor="accent5" w:themeTint="BF"/>
      </w:tblBorders>
    </w:tblPr>
    <w:tcPr>
      <w:shd w:val="clear" w:color="auto" w:fill="EEF6E4" w:themeFill="accent5" w:themeFillTint="3F"/>
    </w:tcPr>
    <w:tblStylePr w:type="firstRow">
      <w:rPr>
        <w:b/>
        <w:bCs/>
      </w:rPr>
    </w:tblStylePr>
    <w:tblStylePr w:type="lastRow">
      <w:rPr>
        <w:b/>
        <w:bCs/>
      </w:rPr>
      <w:tblPr/>
      <w:tcPr>
        <w:tcBorders>
          <w:top w:val="single" w:sz="18" w:space="0" w:color="CDE4AE" w:themeColor="accent5" w:themeTint="BF"/>
        </w:tcBorders>
      </w:tcPr>
    </w:tblStylePr>
    <w:tblStylePr w:type="firstCol">
      <w:rPr>
        <w:b/>
        <w:bCs/>
      </w:rPr>
    </w:tblStylePr>
    <w:tblStylePr w:type="lastCol">
      <w:rPr>
        <w:b/>
        <w:bCs/>
      </w:rPr>
    </w:tblStylePr>
    <w:tblStylePr w:type="band1Vert">
      <w:tblPr/>
      <w:tcPr>
        <w:shd w:val="clear" w:color="auto" w:fill="DEEDC9" w:themeFill="accent5" w:themeFillTint="7F"/>
      </w:tcPr>
    </w:tblStylePr>
    <w:tblStylePr w:type="band1Horz">
      <w:tblPr/>
      <w:tcPr>
        <w:shd w:val="clear" w:color="auto" w:fill="DEEDC9"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CBCDCF" w:themeColor="accent6" w:themeTint="BF"/>
        <w:left w:val="single" w:sz="8" w:space="0" w:color="CBCDCF" w:themeColor="accent6" w:themeTint="BF"/>
        <w:bottom w:val="single" w:sz="8" w:space="0" w:color="CBCDCF" w:themeColor="accent6" w:themeTint="BF"/>
        <w:right w:val="single" w:sz="8" w:space="0" w:color="CBCDCF" w:themeColor="accent6" w:themeTint="BF"/>
        <w:insideH w:val="single" w:sz="8" w:space="0" w:color="CBCDCF" w:themeColor="accent6" w:themeTint="BF"/>
        <w:insideV w:val="single" w:sz="8" w:space="0" w:color="CBCDCF" w:themeColor="accent6" w:themeTint="BF"/>
      </w:tblBorders>
    </w:tblPr>
    <w:tcPr>
      <w:shd w:val="clear" w:color="auto" w:fill="EEEEEF" w:themeFill="accent6" w:themeFillTint="3F"/>
    </w:tcPr>
    <w:tblStylePr w:type="firstRow">
      <w:rPr>
        <w:b/>
        <w:bCs/>
      </w:rPr>
    </w:tblStylePr>
    <w:tblStylePr w:type="lastRow">
      <w:rPr>
        <w:b/>
        <w:bCs/>
      </w:rPr>
      <w:tblPr/>
      <w:tcPr>
        <w:tcBorders>
          <w:top w:val="single" w:sz="18" w:space="0" w:color="CBCDCF" w:themeColor="accent6" w:themeTint="BF"/>
        </w:tcBorders>
      </w:tcPr>
    </w:tblStylePr>
    <w:tblStylePr w:type="firstCol">
      <w:rPr>
        <w:b/>
        <w:bCs/>
      </w:rPr>
    </w:tblStylePr>
    <w:tblStylePr w:type="lastCol">
      <w:rPr>
        <w:b/>
        <w:bCs/>
      </w:rPr>
    </w:tblStylePr>
    <w:tblStylePr w:type="band1Vert">
      <w:tblPr/>
      <w:tcPr>
        <w:shd w:val="clear" w:color="auto" w:fill="DDDEDF" w:themeFill="accent6" w:themeFillTint="7F"/>
      </w:tcPr>
    </w:tblStylePr>
    <w:tblStylePr w:type="band1Horz">
      <w:tblPr/>
      <w:tcPr>
        <w:shd w:val="clear" w:color="auto" w:fill="DDDEDF"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3366" w:themeColor="accent1"/>
        <w:left w:val="single" w:sz="8" w:space="0" w:color="003366" w:themeColor="accent1"/>
        <w:bottom w:val="single" w:sz="8" w:space="0" w:color="003366" w:themeColor="accent1"/>
        <w:right w:val="single" w:sz="8" w:space="0" w:color="003366" w:themeColor="accent1"/>
        <w:insideH w:val="single" w:sz="8" w:space="0" w:color="003366" w:themeColor="accent1"/>
        <w:insideV w:val="single" w:sz="8" w:space="0" w:color="003366" w:themeColor="accent1"/>
      </w:tblBorders>
    </w:tblPr>
    <w:tcPr>
      <w:shd w:val="clear" w:color="auto" w:fill="9ACCFF" w:themeFill="accent1" w:themeFillTint="3F"/>
    </w:tcPr>
    <w:tblStylePr w:type="firstRow">
      <w:rPr>
        <w:b/>
        <w:bCs/>
        <w:color w:val="000000" w:themeColor="text1"/>
      </w:rPr>
      <w:tblPr/>
      <w:tcPr>
        <w:shd w:val="clear" w:color="auto" w:fill="D7EAFF"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ADD6FF" w:themeFill="accent1" w:themeFillTint="33"/>
      </w:tcPr>
    </w:tblStylePr>
    <w:tblStylePr w:type="band1Vert">
      <w:tblPr/>
      <w:tcPr>
        <w:shd w:val="clear" w:color="auto" w:fill="3398FF" w:themeFill="accent1" w:themeFillTint="7F"/>
      </w:tcPr>
    </w:tblStylePr>
    <w:tblStylePr w:type="band1Horz">
      <w:tblPr/>
      <w:tcPr>
        <w:tcBorders>
          <w:insideH w:val="single" w:sz="6" w:space="0" w:color="003366" w:themeColor="accent1"/>
          <w:insideV w:val="single" w:sz="6" w:space="0" w:color="003366" w:themeColor="accent1"/>
        </w:tcBorders>
        <w:shd w:val="clear" w:color="auto" w:fill="3398FF"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99CC" w:themeColor="accent2"/>
        <w:left w:val="single" w:sz="8" w:space="0" w:color="0099CC" w:themeColor="accent2"/>
        <w:bottom w:val="single" w:sz="8" w:space="0" w:color="0099CC" w:themeColor="accent2"/>
        <w:right w:val="single" w:sz="8" w:space="0" w:color="0099CC" w:themeColor="accent2"/>
        <w:insideH w:val="single" w:sz="8" w:space="0" w:color="0099CC" w:themeColor="accent2"/>
        <w:insideV w:val="single" w:sz="8" w:space="0" w:color="0099CC" w:themeColor="accent2"/>
      </w:tblBorders>
    </w:tblPr>
    <w:tcPr>
      <w:shd w:val="clear" w:color="auto" w:fill="B3ECFF" w:themeFill="accent2" w:themeFillTint="3F"/>
    </w:tcPr>
    <w:tblStylePr w:type="firstRow">
      <w:rPr>
        <w:b/>
        <w:bCs/>
        <w:color w:val="000000" w:themeColor="text1"/>
      </w:rPr>
      <w:tblPr/>
      <w:tcPr>
        <w:shd w:val="clear" w:color="auto" w:fill="E1F7FF"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FFF" w:themeFill="accent2" w:themeFillTint="33"/>
      </w:tcPr>
    </w:tblStylePr>
    <w:tblStylePr w:type="band1Vert">
      <w:tblPr/>
      <w:tcPr>
        <w:shd w:val="clear" w:color="auto" w:fill="66D8FF" w:themeFill="accent2" w:themeFillTint="7F"/>
      </w:tcPr>
    </w:tblStylePr>
    <w:tblStylePr w:type="band1Horz">
      <w:tblPr/>
      <w:tcPr>
        <w:tcBorders>
          <w:insideH w:val="single" w:sz="6" w:space="0" w:color="0099CC" w:themeColor="accent2"/>
          <w:insideV w:val="single" w:sz="6" w:space="0" w:color="0099CC" w:themeColor="accent2"/>
        </w:tcBorders>
        <w:shd w:val="clear" w:color="auto" w:fill="66D8FF"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CBCE3" w:themeColor="accent3"/>
        <w:left w:val="single" w:sz="8" w:space="0" w:color="6CBCE3" w:themeColor="accent3"/>
        <w:bottom w:val="single" w:sz="8" w:space="0" w:color="6CBCE3" w:themeColor="accent3"/>
        <w:right w:val="single" w:sz="8" w:space="0" w:color="6CBCE3" w:themeColor="accent3"/>
        <w:insideH w:val="single" w:sz="8" w:space="0" w:color="6CBCE3" w:themeColor="accent3"/>
        <w:insideV w:val="single" w:sz="8" w:space="0" w:color="6CBCE3" w:themeColor="accent3"/>
      </w:tblBorders>
    </w:tblPr>
    <w:tcPr>
      <w:shd w:val="clear" w:color="auto" w:fill="DAEEF8" w:themeFill="accent3" w:themeFillTint="3F"/>
    </w:tcPr>
    <w:tblStylePr w:type="firstRow">
      <w:rPr>
        <w:b/>
        <w:bCs/>
        <w:color w:val="000000" w:themeColor="text1"/>
      </w:rPr>
      <w:tblPr/>
      <w:tcPr>
        <w:shd w:val="clear" w:color="auto" w:fill="F0F8FC"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1F1F9" w:themeFill="accent3" w:themeFillTint="33"/>
      </w:tcPr>
    </w:tblStylePr>
    <w:tblStylePr w:type="band1Vert">
      <w:tblPr/>
      <w:tcPr>
        <w:shd w:val="clear" w:color="auto" w:fill="B5DDF1" w:themeFill="accent3" w:themeFillTint="7F"/>
      </w:tcPr>
    </w:tblStylePr>
    <w:tblStylePr w:type="band1Horz">
      <w:tblPr/>
      <w:tcPr>
        <w:tcBorders>
          <w:insideH w:val="single" w:sz="6" w:space="0" w:color="6CBCE3" w:themeColor="accent3"/>
          <w:insideV w:val="single" w:sz="6" w:space="0" w:color="6CBCE3" w:themeColor="accent3"/>
        </w:tcBorders>
        <w:shd w:val="clear" w:color="auto" w:fill="B5DDF1"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6D2EC" w:themeColor="accent4"/>
        <w:left w:val="single" w:sz="8" w:space="0" w:color="A6D2EC" w:themeColor="accent4"/>
        <w:bottom w:val="single" w:sz="8" w:space="0" w:color="A6D2EC" w:themeColor="accent4"/>
        <w:right w:val="single" w:sz="8" w:space="0" w:color="A6D2EC" w:themeColor="accent4"/>
        <w:insideH w:val="single" w:sz="8" w:space="0" w:color="A6D2EC" w:themeColor="accent4"/>
        <w:insideV w:val="single" w:sz="8" w:space="0" w:color="A6D2EC" w:themeColor="accent4"/>
      </w:tblBorders>
    </w:tblPr>
    <w:tcPr>
      <w:shd w:val="clear" w:color="auto" w:fill="E8F3FA" w:themeFill="accent4" w:themeFillTint="3F"/>
    </w:tcPr>
    <w:tblStylePr w:type="firstRow">
      <w:rPr>
        <w:b/>
        <w:bCs/>
        <w:color w:val="000000" w:themeColor="text1"/>
      </w:rPr>
      <w:tblPr/>
      <w:tcPr>
        <w:shd w:val="clear" w:color="auto" w:fill="F6FA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F5FB" w:themeFill="accent4" w:themeFillTint="33"/>
      </w:tcPr>
    </w:tblStylePr>
    <w:tblStylePr w:type="band1Vert">
      <w:tblPr/>
      <w:tcPr>
        <w:shd w:val="clear" w:color="auto" w:fill="D2E8F5" w:themeFill="accent4" w:themeFillTint="7F"/>
      </w:tcPr>
    </w:tblStylePr>
    <w:tblStylePr w:type="band1Horz">
      <w:tblPr/>
      <w:tcPr>
        <w:tcBorders>
          <w:insideH w:val="single" w:sz="6" w:space="0" w:color="A6D2EC" w:themeColor="accent4"/>
          <w:insideV w:val="single" w:sz="6" w:space="0" w:color="A6D2EC" w:themeColor="accent4"/>
        </w:tcBorders>
        <w:shd w:val="clear" w:color="auto" w:fill="D2E8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DDB94" w:themeColor="accent5"/>
        <w:left w:val="single" w:sz="8" w:space="0" w:color="BDDB94" w:themeColor="accent5"/>
        <w:bottom w:val="single" w:sz="8" w:space="0" w:color="BDDB94" w:themeColor="accent5"/>
        <w:right w:val="single" w:sz="8" w:space="0" w:color="BDDB94" w:themeColor="accent5"/>
        <w:insideH w:val="single" w:sz="8" w:space="0" w:color="BDDB94" w:themeColor="accent5"/>
        <w:insideV w:val="single" w:sz="8" w:space="0" w:color="BDDB94" w:themeColor="accent5"/>
      </w:tblBorders>
    </w:tblPr>
    <w:tcPr>
      <w:shd w:val="clear" w:color="auto" w:fill="EEF6E4" w:themeFill="accent5" w:themeFillTint="3F"/>
    </w:tcPr>
    <w:tblStylePr w:type="firstRow">
      <w:rPr>
        <w:b/>
        <w:bCs/>
        <w:color w:val="000000" w:themeColor="text1"/>
      </w:rPr>
      <w:tblPr/>
      <w:tcPr>
        <w:shd w:val="clear" w:color="auto" w:fill="F8FBF4"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1F7E9" w:themeFill="accent5" w:themeFillTint="33"/>
      </w:tcPr>
    </w:tblStylePr>
    <w:tblStylePr w:type="band1Vert">
      <w:tblPr/>
      <w:tcPr>
        <w:shd w:val="clear" w:color="auto" w:fill="DEEDC9" w:themeFill="accent5" w:themeFillTint="7F"/>
      </w:tcPr>
    </w:tblStylePr>
    <w:tblStylePr w:type="band1Horz">
      <w:tblPr/>
      <w:tcPr>
        <w:tcBorders>
          <w:insideH w:val="single" w:sz="6" w:space="0" w:color="BDDB94" w:themeColor="accent5"/>
          <w:insideV w:val="single" w:sz="6" w:space="0" w:color="BDDB94" w:themeColor="accent5"/>
        </w:tcBorders>
        <w:shd w:val="clear" w:color="auto" w:fill="DEEDC9"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BBDC0" w:themeColor="accent6"/>
        <w:left w:val="single" w:sz="8" w:space="0" w:color="BBBDC0" w:themeColor="accent6"/>
        <w:bottom w:val="single" w:sz="8" w:space="0" w:color="BBBDC0" w:themeColor="accent6"/>
        <w:right w:val="single" w:sz="8" w:space="0" w:color="BBBDC0" w:themeColor="accent6"/>
        <w:insideH w:val="single" w:sz="8" w:space="0" w:color="BBBDC0" w:themeColor="accent6"/>
        <w:insideV w:val="single" w:sz="8" w:space="0" w:color="BBBDC0" w:themeColor="accent6"/>
      </w:tblBorders>
    </w:tblPr>
    <w:tcPr>
      <w:shd w:val="clear" w:color="auto" w:fill="EEEEEF" w:themeFill="accent6" w:themeFillTint="3F"/>
    </w:tcPr>
    <w:tblStylePr w:type="firstRow">
      <w:rPr>
        <w:b/>
        <w:bCs/>
        <w:color w:val="000000" w:themeColor="text1"/>
      </w:rPr>
      <w:tblPr/>
      <w:tcPr>
        <w:shd w:val="clear" w:color="auto" w:fill="F8F8F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1F1F2" w:themeFill="accent6" w:themeFillTint="33"/>
      </w:tcPr>
    </w:tblStylePr>
    <w:tblStylePr w:type="band1Vert">
      <w:tblPr/>
      <w:tcPr>
        <w:shd w:val="clear" w:color="auto" w:fill="DDDEDF" w:themeFill="accent6" w:themeFillTint="7F"/>
      </w:tcPr>
    </w:tblStylePr>
    <w:tblStylePr w:type="band1Horz">
      <w:tblPr/>
      <w:tcPr>
        <w:tcBorders>
          <w:insideH w:val="single" w:sz="6" w:space="0" w:color="BBBDC0" w:themeColor="accent6"/>
          <w:insideV w:val="single" w:sz="6" w:space="0" w:color="BBBDC0" w:themeColor="accent6"/>
        </w:tcBorders>
        <w:shd w:val="clear" w:color="auto" w:fill="DDDEDF"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9ACCFF"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3366"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3366"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3366"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3366"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3398FF"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3398FF"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CFF"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99CC"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99CC"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99CC"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99CC"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8FF"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8FF"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AEEF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CBCE3"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CBCE3"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6CBCE3"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6CBCE3"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5DDF1"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5DDF1"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F3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6D2EC"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6D2EC"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6D2EC"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6D2EC"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E8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E8F5"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EF6E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DDB9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DDB9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DDB9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DDB9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EDC9"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EDC9"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EEEE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BBDC0"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BBDC0"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BBDC0"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BBDC0"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DDED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DDEDF"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003366"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1932"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0264C"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0264C" w:themeFill="accent1" w:themeFillShade="BF"/>
      </w:tcPr>
    </w:tblStylePr>
    <w:tblStylePr w:type="band1Vert">
      <w:tblPr/>
      <w:tcPr>
        <w:tcBorders>
          <w:top w:val="nil"/>
          <w:left w:val="nil"/>
          <w:bottom w:val="nil"/>
          <w:right w:val="nil"/>
          <w:insideH w:val="nil"/>
          <w:insideV w:val="nil"/>
        </w:tcBorders>
        <w:shd w:val="clear" w:color="auto" w:fill="00264C" w:themeFill="accent1" w:themeFillShade="BF"/>
      </w:tcPr>
    </w:tblStylePr>
    <w:tblStylePr w:type="band1Horz">
      <w:tblPr/>
      <w:tcPr>
        <w:tcBorders>
          <w:top w:val="nil"/>
          <w:left w:val="nil"/>
          <w:bottom w:val="nil"/>
          <w:right w:val="nil"/>
          <w:insideH w:val="nil"/>
          <w:insideV w:val="nil"/>
        </w:tcBorders>
        <w:shd w:val="clear" w:color="auto" w:fill="00264C"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0099CC"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4B65"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007298"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007298" w:themeFill="accent2" w:themeFillShade="BF"/>
      </w:tcPr>
    </w:tblStylePr>
    <w:tblStylePr w:type="band1Vert">
      <w:tblPr/>
      <w:tcPr>
        <w:tcBorders>
          <w:top w:val="nil"/>
          <w:left w:val="nil"/>
          <w:bottom w:val="nil"/>
          <w:right w:val="nil"/>
          <w:insideH w:val="nil"/>
          <w:insideV w:val="nil"/>
        </w:tcBorders>
        <w:shd w:val="clear" w:color="auto" w:fill="007298" w:themeFill="accent2" w:themeFillShade="BF"/>
      </w:tcPr>
    </w:tblStylePr>
    <w:tblStylePr w:type="band1Horz">
      <w:tblPr/>
      <w:tcPr>
        <w:tcBorders>
          <w:top w:val="nil"/>
          <w:left w:val="nil"/>
          <w:bottom w:val="nil"/>
          <w:right w:val="nil"/>
          <w:insideH w:val="nil"/>
          <w:insideV w:val="nil"/>
        </w:tcBorders>
        <w:shd w:val="clear" w:color="auto" w:fill="007298"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6CBCE3"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A668B"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89AD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89AD2" w:themeFill="accent3" w:themeFillShade="BF"/>
      </w:tcPr>
    </w:tblStylePr>
    <w:tblStylePr w:type="band1Vert">
      <w:tblPr/>
      <w:tcPr>
        <w:tcBorders>
          <w:top w:val="nil"/>
          <w:left w:val="nil"/>
          <w:bottom w:val="nil"/>
          <w:right w:val="nil"/>
          <w:insideH w:val="nil"/>
          <w:insideV w:val="nil"/>
        </w:tcBorders>
        <w:shd w:val="clear" w:color="auto" w:fill="289AD2" w:themeFill="accent3" w:themeFillShade="BF"/>
      </w:tcPr>
    </w:tblStylePr>
    <w:tblStylePr w:type="band1Horz">
      <w:tblPr/>
      <w:tcPr>
        <w:tcBorders>
          <w:top w:val="nil"/>
          <w:left w:val="nil"/>
          <w:bottom w:val="nil"/>
          <w:right w:val="nil"/>
          <w:insideH w:val="nil"/>
          <w:insideV w:val="nil"/>
        </w:tcBorders>
        <w:shd w:val="clear" w:color="auto" w:fill="289AD2"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A6D2EC"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374A4"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2A7D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2A7DA" w:themeFill="accent4" w:themeFillShade="BF"/>
      </w:tcPr>
    </w:tblStylePr>
    <w:tblStylePr w:type="band1Vert">
      <w:tblPr/>
      <w:tcPr>
        <w:tcBorders>
          <w:top w:val="nil"/>
          <w:left w:val="nil"/>
          <w:bottom w:val="nil"/>
          <w:right w:val="nil"/>
          <w:insideH w:val="nil"/>
          <w:insideV w:val="nil"/>
        </w:tcBorders>
        <w:shd w:val="clear" w:color="auto" w:fill="52A7DA" w:themeFill="accent4" w:themeFillShade="BF"/>
      </w:tcPr>
    </w:tblStylePr>
    <w:tblStylePr w:type="band1Horz">
      <w:tblPr/>
      <w:tcPr>
        <w:tcBorders>
          <w:top w:val="nil"/>
          <w:left w:val="nil"/>
          <w:bottom w:val="nil"/>
          <w:right w:val="nil"/>
          <w:insideH w:val="nil"/>
          <w:insideV w:val="nil"/>
        </w:tcBorders>
        <w:shd w:val="clear" w:color="auto" w:fill="52A7D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BDDB9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882E"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92C34E"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92C34E" w:themeFill="accent5" w:themeFillShade="BF"/>
      </w:tcPr>
    </w:tblStylePr>
    <w:tblStylePr w:type="band1Vert">
      <w:tblPr/>
      <w:tcPr>
        <w:tcBorders>
          <w:top w:val="nil"/>
          <w:left w:val="nil"/>
          <w:bottom w:val="nil"/>
          <w:right w:val="nil"/>
          <w:insideH w:val="nil"/>
          <w:insideV w:val="nil"/>
        </w:tcBorders>
        <w:shd w:val="clear" w:color="auto" w:fill="92C34E" w:themeFill="accent5" w:themeFillShade="BF"/>
      </w:tcPr>
    </w:tblStylePr>
    <w:tblStylePr w:type="band1Horz">
      <w:tblPr/>
      <w:tcPr>
        <w:tcBorders>
          <w:top w:val="nil"/>
          <w:left w:val="nil"/>
          <w:bottom w:val="nil"/>
          <w:right w:val="nil"/>
          <w:insideH w:val="nil"/>
          <w:insideV w:val="nil"/>
        </w:tcBorders>
        <w:shd w:val="clear" w:color="auto" w:fill="92C34E"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BBBDC0"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A5D61"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898C9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898C92" w:themeFill="accent6" w:themeFillShade="BF"/>
      </w:tcPr>
    </w:tblStylePr>
    <w:tblStylePr w:type="band1Vert">
      <w:tblPr/>
      <w:tcPr>
        <w:tcBorders>
          <w:top w:val="nil"/>
          <w:left w:val="nil"/>
          <w:bottom w:val="nil"/>
          <w:right w:val="nil"/>
          <w:insideH w:val="nil"/>
          <w:insideV w:val="nil"/>
        </w:tcBorders>
        <w:shd w:val="clear" w:color="auto" w:fill="898C92" w:themeFill="accent6" w:themeFillShade="BF"/>
      </w:tcPr>
    </w:tblStylePr>
    <w:tblStylePr w:type="band1Horz">
      <w:tblPr/>
      <w:tcPr>
        <w:tcBorders>
          <w:top w:val="nil"/>
          <w:left w:val="nil"/>
          <w:bottom w:val="nil"/>
          <w:right w:val="nil"/>
          <w:insideH w:val="nil"/>
          <w:insideV w:val="nil"/>
        </w:tcBorders>
        <w:shd w:val="clear" w:color="auto" w:fill="898C92"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0099CC"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0099CC"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0099CC" w:themeColor="accent2"/>
        <w:left w:val="single" w:sz="4" w:space="0" w:color="003366" w:themeColor="accent1"/>
        <w:bottom w:val="single" w:sz="4" w:space="0" w:color="003366" w:themeColor="accent1"/>
        <w:right w:val="single" w:sz="4" w:space="0" w:color="003366" w:themeColor="accent1"/>
        <w:insideH w:val="single" w:sz="4" w:space="0" w:color="FFFFFF" w:themeColor="background1"/>
        <w:insideV w:val="single" w:sz="4" w:space="0" w:color="FFFFFF" w:themeColor="background1"/>
      </w:tblBorders>
    </w:tblPr>
    <w:tcPr>
      <w:shd w:val="clear" w:color="auto" w:fill="D7EAFF" w:themeFill="accent1" w:themeFillTint="19"/>
    </w:tcPr>
    <w:tblStylePr w:type="firstRow">
      <w:rPr>
        <w:b/>
        <w:bCs/>
      </w:rPr>
      <w:tblPr/>
      <w:tcPr>
        <w:tcBorders>
          <w:top w:val="nil"/>
          <w:left w:val="nil"/>
          <w:bottom w:val="single" w:sz="24" w:space="0" w:color="0099CC"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1E3D" w:themeFill="accent1" w:themeFillShade="99"/>
      </w:tcPr>
    </w:tblStylePr>
    <w:tblStylePr w:type="firstCol">
      <w:rPr>
        <w:color w:val="FFFFFF" w:themeColor="background1"/>
      </w:rPr>
      <w:tblPr/>
      <w:tcPr>
        <w:tcBorders>
          <w:top w:val="nil"/>
          <w:left w:val="nil"/>
          <w:bottom w:val="nil"/>
          <w:right w:val="nil"/>
          <w:insideH w:val="single" w:sz="4" w:space="0" w:color="001E3D" w:themeColor="accent1" w:themeShade="99"/>
          <w:insideV w:val="nil"/>
        </w:tcBorders>
        <w:shd w:val="clear" w:color="auto" w:fill="001E3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01E3D" w:themeFill="accent1" w:themeFillShade="99"/>
      </w:tcPr>
    </w:tblStylePr>
    <w:tblStylePr w:type="band1Vert">
      <w:tblPr/>
      <w:tcPr>
        <w:shd w:val="clear" w:color="auto" w:fill="5BADFF" w:themeFill="accent1" w:themeFillTint="66"/>
      </w:tcPr>
    </w:tblStylePr>
    <w:tblStylePr w:type="band1Horz">
      <w:tblPr/>
      <w:tcPr>
        <w:shd w:val="clear" w:color="auto" w:fill="3398FF"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0099CC" w:themeColor="accent2"/>
        <w:left w:val="single" w:sz="4" w:space="0" w:color="0099CC" w:themeColor="accent2"/>
        <w:bottom w:val="single" w:sz="4" w:space="0" w:color="0099CC" w:themeColor="accent2"/>
        <w:right w:val="single" w:sz="4" w:space="0" w:color="0099CC" w:themeColor="accent2"/>
        <w:insideH w:val="single" w:sz="4" w:space="0" w:color="FFFFFF" w:themeColor="background1"/>
        <w:insideV w:val="single" w:sz="4" w:space="0" w:color="FFFFFF" w:themeColor="background1"/>
      </w:tblBorders>
    </w:tblPr>
    <w:tcPr>
      <w:shd w:val="clear" w:color="auto" w:fill="E1F7FF" w:themeFill="accent2" w:themeFillTint="19"/>
    </w:tcPr>
    <w:tblStylePr w:type="firstRow">
      <w:rPr>
        <w:b/>
        <w:bCs/>
      </w:rPr>
      <w:tblPr/>
      <w:tcPr>
        <w:tcBorders>
          <w:top w:val="nil"/>
          <w:left w:val="nil"/>
          <w:bottom w:val="single" w:sz="24" w:space="0" w:color="0099CC"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5B7A" w:themeFill="accent2" w:themeFillShade="99"/>
      </w:tcPr>
    </w:tblStylePr>
    <w:tblStylePr w:type="firstCol">
      <w:rPr>
        <w:color w:val="FFFFFF" w:themeColor="background1"/>
      </w:rPr>
      <w:tblPr/>
      <w:tcPr>
        <w:tcBorders>
          <w:top w:val="nil"/>
          <w:left w:val="nil"/>
          <w:bottom w:val="nil"/>
          <w:right w:val="nil"/>
          <w:insideH w:val="single" w:sz="4" w:space="0" w:color="005B7A" w:themeColor="accent2" w:themeShade="99"/>
          <w:insideV w:val="nil"/>
        </w:tcBorders>
        <w:shd w:val="clear" w:color="auto" w:fill="005B7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005B7A" w:themeFill="accent2" w:themeFillShade="99"/>
      </w:tcPr>
    </w:tblStylePr>
    <w:tblStylePr w:type="band1Vert">
      <w:tblPr/>
      <w:tcPr>
        <w:shd w:val="clear" w:color="auto" w:fill="84E0FF" w:themeFill="accent2" w:themeFillTint="66"/>
      </w:tcPr>
    </w:tblStylePr>
    <w:tblStylePr w:type="band1Horz">
      <w:tblPr/>
      <w:tcPr>
        <w:shd w:val="clear" w:color="auto" w:fill="66D8FF"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A6D2EC" w:themeColor="accent4"/>
        <w:left w:val="single" w:sz="4" w:space="0" w:color="6CBCE3" w:themeColor="accent3"/>
        <w:bottom w:val="single" w:sz="4" w:space="0" w:color="6CBCE3" w:themeColor="accent3"/>
        <w:right w:val="single" w:sz="4" w:space="0" w:color="6CBCE3" w:themeColor="accent3"/>
        <w:insideH w:val="single" w:sz="4" w:space="0" w:color="FFFFFF" w:themeColor="background1"/>
        <w:insideV w:val="single" w:sz="4" w:space="0" w:color="FFFFFF" w:themeColor="background1"/>
      </w:tblBorders>
    </w:tblPr>
    <w:tcPr>
      <w:shd w:val="clear" w:color="auto" w:fill="F0F8FC" w:themeFill="accent3" w:themeFillTint="19"/>
    </w:tcPr>
    <w:tblStylePr w:type="firstRow">
      <w:rPr>
        <w:b/>
        <w:bCs/>
      </w:rPr>
      <w:tblPr/>
      <w:tcPr>
        <w:tcBorders>
          <w:top w:val="nil"/>
          <w:left w:val="nil"/>
          <w:bottom w:val="single" w:sz="24" w:space="0" w:color="A6D2EC"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07BA8" w:themeFill="accent3" w:themeFillShade="99"/>
      </w:tcPr>
    </w:tblStylePr>
    <w:tblStylePr w:type="firstCol">
      <w:rPr>
        <w:color w:val="FFFFFF" w:themeColor="background1"/>
      </w:rPr>
      <w:tblPr/>
      <w:tcPr>
        <w:tcBorders>
          <w:top w:val="nil"/>
          <w:left w:val="nil"/>
          <w:bottom w:val="nil"/>
          <w:right w:val="nil"/>
          <w:insideH w:val="single" w:sz="4" w:space="0" w:color="207BA8" w:themeColor="accent3" w:themeShade="99"/>
          <w:insideV w:val="nil"/>
        </w:tcBorders>
        <w:shd w:val="clear" w:color="auto" w:fill="207BA8"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07BA8" w:themeFill="accent3" w:themeFillShade="99"/>
      </w:tcPr>
    </w:tblStylePr>
    <w:tblStylePr w:type="band1Vert">
      <w:tblPr/>
      <w:tcPr>
        <w:shd w:val="clear" w:color="auto" w:fill="C4E4F3" w:themeFill="accent3" w:themeFillTint="66"/>
      </w:tcPr>
    </w:tblStylePr>
    <w:tblStylePr w:type="band1Horz">
      <w:tblPr/>
      <w:tcPr>
        <w:shd w:val="clear" w:color="auto" w:fill="B5DDF1"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6CBCE3" w:themeColor="accent3"/>
        <w:left w:val="single" w:sz="4" w:space="0" w:color="A6D2EC" w:themeColor="accent4"/>
        <w:bottom w:val="single" w:sz="4" w:space="0" w:color="A6D2EC" w:themeColor="accent4"/>
        <w:right w:val="single" w:sz="4" w:space="0" w:color="A6D2EC" w:themeColor="accent4"/>
        <w:insideH w:val="single" w:sz="4" w:space="0" w:color="FFFFFF" w:themeColor="background1"/>
        <w:insideV w:val="single" w:sz="4" w:space="0" w:color="FFFFFF" w:themeColor="background1"/>
      </w:tblBorders>
    </w:tblPr>
    <w:tcPr>
      <w:shd w:val="clear" w:color="auto" w:fill="F6FAFD" w:themeFill="accent4" w:themeFillTint="19"/>
    </w:tcPr>
    <w:tblStylePr w:type="firstRow">
      <w:rPr>
        <w:b/>
        <w:bCs/>
      </w:rPr>
      <w:tblPr/>
      <w:tcPr>
        <w:tcBorders>
          <w:top w:val="nil"/>
          <w:left w:val="nil"/>
          <w:bottom w:val="single" w:sz="24" w:space="0" w:color="6CBCE3"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A8CC6" w:themeFill="accent4" w:themeFillShade="99"/>
      </w:tcPr>
    </w:tblStylePr>
    <w:tblStylePr w:type="firstCol">
      <w:rPr>
        <w:color w:val="FFFFFF" w:themeColor="background1"/>
      </w:rPr>
      <w:tblPr/>
      <w:tcPr>
        <w:tcBorders>
          <w:top w:val="nil"/>
          <w:left w:val="nil"/>
          <w:bottom w:val="nil"/>
          <w:right w:val="nil"/>
          <w:insideH w:val="single" w:sz="4" w:space="0" w:color="2A8CC6" w:themeColor="accent4" w:themeShade="99"/>
          <w:insideV w:val="nil"/>
        </w:tcBorders>
        <w:shd w:val="clear" w:color="auto" w:fill="2A8CC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2A8CC6" w:themeFill="accent4" w:themeFillShade="99"/>
      </w:tcPr>
    </w:tblStylePr>
    <w:tblStylePr w:type="band1Vert">
      <w:tblPr/>
      <w:tcPr>
        <w:shd w:val="clear" w:color="auto" w:fill="DBECF7" w:themeFill="accent4" w:themeFillTint="66"/>
      </w:tcPr>
    </w:tblStylePr>
    <w:tblStylePr w:type="band1Horz">
      <w:tblPr/>
      <w:tcPr>
        <w:shd w:val="clear" w:color="auto" w:fill="D2E8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BBBDC0" w:themeColor="accent6"/>
        <w:left w:val="single" w:sz="4" w:space="0" w:color="BDDB94" w:themeColor="accent5"/>
        <w:bottom w:val="single" w:sz="4" w:space="0" w:color="BDDB94" w:themeColor="accent5"/>
        <w:right w:val="single" w:sz="4" w:space="0" w:color="BDDB94" w:themeColor="accent5"/>
        <w:insideH w:val="single" w:sz="4" w:space="0" w:color="FFFFFF" w:themeColor="background1"/>
        <w:insideV w:val="single" w:sz="4" w:space="0" w:color="FFFFFF" w:themeColor="background1"/>
      </w:tblBorders>
    </w:tblPr>
    <w:tcPr>
      <w:shd w:val="clear" w:color="auto" w:fill="F8FBF4" w:themeFill="accent5" w:themeFillTint="19"/>
    </w:tcPr>
    <w:tblStylePr w:type="firstRow">
      <w:rPr>
        <w:b/>
        <w:bCs/>
      </w:rPr>
      <w:tblPr/>
      <w:tcPr>
        <w:tcBorders>
          <w:top w:val="nil"/>
          <w:left w:val="nil"/>
          <w:bottom w:val="single" w:sz="24" w:space="0" w:color="BBBDC0"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6A437" w:themeFill="accent5" w:themeFillShade="99"/>
      </w:tcPr>
    </w:tblStylePr>
    <w:tblStylePr w:type="firstCol">
      <w:rPr>
        <w:color w:val="FFFFFF" w:themeColor="background1"/>
      </w:rPr>
      <w:tblPr/>
      <w:tcPr>
        <w:tcBorders>
          <w:top w:val="nil"/>
          <w:left w:val="nil"/>
          <w:bottom w:val="nil"/>
          <w:right w:val="nil"/>
          <w:insideH w:val="single" w:sz="4" w:space="0" w:color="76A437" w:themeColor="accent5" w:themeShade="99"/>
          <w:insideV w:val="nil"/>
        </w:tcBorders>
        <w:shd w:val="clear" w:color="auto" w:fill="76A43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76A437" w:themeFill="accent5" w:themeFillShade="99"/>
      </w:tcPr>
    </w:tblStylePr>
    <w:tblStylePr w:type="band1Vert">
      <w:tblPr/>
      <w:tcPr>
        <w:shd w:val="clear" w:color="auto" w:fill="E4F0D4" w:themeFill="accent5" w:themeFillTint="66"/>
      </w:tcPr>
    </w:tblStylePr>
    <w:tblStylePr w:type="band1Horz">
      <w:tblPr/>
      <w:tcPr>
        <w:shd w:val="clear" w:color="auto" w:fill="DEEDC9"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BDDB94" w:themeColor="accent5"/>
        <w:left w:val="single" w:sz="4" w:space="0" w:color="BBBDC0" w:themeColor="accent6"/>
        <w:bottom w:val="single" w:sz="4" w:space="0" w:color="BBBDC0" w:themeColor="accent6"/>
        <w:right w:val="single" w:sz="4" w:space="0" w:color="BBBDC0" w:themeColor="accent6"/>
        <w:insideH w:val="single" w:sz="4" w:space="0" w:color="FFFFFF" w:themeColor="background1"/>
        <w:insideV w:val="single" w:sz="4" w:space="0" w:color="FFFFFF" w:themeColor="background1"/>
      </w:tblBorders>
    </w:tblPr>
    <w:tcPr>
      <w:shd w:val="clear" w:color="auto" w:fill="F8F8F8" w:themeFill="accent6" w:themeFillTint="19"/>
    </w:tcPr>
    <w:tblStylePr w:type="firstRow">
      <w:rPr>
        <w:b/>
        <w:bCs/>
      </w:rPr>
      <w:tblPr/>
      <w:tcPr>
        <w:tcBorders>
          <w:top w:val="nil"/>
          <w:left w:val="nil"/>
          <w:bottom w:val="single" w:sz="24" w:space="0" w:color="BDDB94"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D7075" w:themeFill="accent6" w:themeFillShade="99"/>
      </w:tcPr>
    </w:tblStylePr>
    <w:tblStylePr w:type="firstCol">
      <w:rPr>
        <w:color w:val="FFFFFF" w:themeColor="background1"/>
      </w:rPr>
      <w:tblPr/>
      <w:tcPr>
        <w:tcBorders>
          <w:top w:val="nil"/>
          <w:left w:val="nil"/>
          <w:bottom w:val="nil"/>
          <w:right w:val="nil"/>
          <w:insideH w:val="single" w:sz="4" w:space="0" w:color="6D7075" w:themeColor="accent6" w:themeShade="99"/>
          <w:insideV w:val="nil"/>
        </w:tcBorders>
        <w:shd w:val="clear" w:color="auto" w:fill="6D7075"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6D7075" w:themeFill="accent6" w:themeFillShade="99"/>
      </w:tcPr>
    </w:tblStylePr>
    <w:tblStylePr w:type="band1Vert">
      <w:tblPr/>
      <w:tcPr>
        <w:shd w:val="clear" w:color="auto" w:fill="E3E4E5" w:themeFill="accent6" w:themeFillTint="66"/>
      </w:tcPr>
    </w:tblStylePr>
    <w:tblStylePr w:type="band1Horz">
      <w:tblPr/>
      <w:tcPr>
        <w:shd w:val="clear" w:color="auto" w:fill="DDDEDF"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007AA3" w:themeFill="accent2" w:themeFillShade="CC"/>
      </w:tcPr>
    </w:tblStylePr>
    <w:tblStylePr w:type="lastRow">
      <w:rPr>
        <w:b/>
        <w:bCs/>
        <w:color w:val="007AA3"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D7EAFF" w:themeFill="accent1" w:themeFillTint="19"/>
    </w:tcPr>
    <w:tblStylePr w:type="firstRow">
      <w:rPr>
        <w:b/>
        <w:bCs/>
        <w:color w:val="FFFFFF" w:themeColor="background1"/>
      </w:rPr>
      <w:tblPr/>
      <w:tcPr>
        <w:tcBorders>
          <w:bottom w:val="single" w:sz="12" w:space="0" w:color="FFFFFF" w:themeColor="background1"/>
        </w:tcBorders>
        <w:shd w:val="clear" w:color="auto" w:fill="007AA3" w:themeFill="accent2" w:themeFillShade="CC"/>
      </w:tcPr>
    </w:tblStylePr>
    <w:tblStylePr w:type="lastRow">
      <w:rPr>
        <w:b/>
        <w:bCs/>
        <w:color w:val="007AA3"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9ACCFF" w:themeFill="accent1" w:themeFillTint="3F"/>
      </w:tcPr>
    </w:tblStylePr>
    <w:tblStylePr w:type="band1Horz">
      <w:tblPr/>
      <w:tcPr>
        <w:shd w:val="clear" w:color="auto" w:fill="ADD6FF"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E1F7FF" w:themeFill="accent2" w:themeFillTint="19"/>
    </w:tcPr>
    <w:tblStylePr w:type="firstRow">
      <w:rPr>
        <w:b/>
        <w:bCs/>
        <w:color w:val="FFFFFF" w:themeColor="background1"/>
      </w:rPr>
      <w:tblPr/>
      <w:tcPr>
        <w:tcBorders>
          <w:bottom w:val="single" w:sz="12" w:space="0" w:color="FFFFFF" w:themeColor="background1"/>
        </w:tcBorders>
        <w:shd w:val="clear" w:color="auto" w:fill="007AA3" w:themeFill="accent2" w:themeFillShade="CC"/>
      </w:tcPr>
    </w:tblStylePr>
    <w:tblStylePr w:type="lastRow">
      <w:rPr>
        <w:b/>
        <w:bCs/>
        <w:color w:val="007AA3"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CFF" w:themeFill="accent2" w:themeFillTint="3F"/>
      </w:tcPr>
    </w:tblStylePr>
    <w:tblStylePr w:type="band1Horz">
      <w:tblPr/>
      <w:tcPr>
        <w:shd w:val="clear" w:color="auto" w:fill="C1EFFF"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0F8FC" w:themeFill="accent3" w:themeFillTint="19"/>
    </w:tcPr>
    <w:tblStylePr w:type="firstRow">
      <w:rPr>
        <w:b/>
        <w:bCs/>
        <w:color w:val="FFFFFF" w:themeColor="background1"/>
      </w:rPr>
      <w:tblPr/>
      <w:tcPr>
        <w:tcBorders>
          <w:bottom w:val="single" w:sz="12" w:space="0" w:color="FFFFFF" w:themeColor="background1"/>
        </w:tcBorders>
        <w:shd w:val="clear" w:color="auto" w:fill="63B0DD" w:themeFill="accent4" w:themeFillShade="CC"/>
      </w:tcPr>
    </w:tblStylePr>
    <w:tblStylePr w:type="lastRow">
      <w:rPr>
        <w:b/>
        <w:bCs/>
        <w:color w:val="63B0DD"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AEEF8" w:themeFill="accent3" w:themeFillTint="3F"/>
      </w:tcPr>
    </w:tblStylePr>
    <w:tblStylePr w:type="band1Horz">
      <w:tblPr/>
      <w:tcPr>
        <w:shd w:val="clear" w:color="auto" w:fill="E1F1F9"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6FAFD" w:themeFill="accent4" w:themeFillTint="19"/>
    </w:tcPr>
    <w:tblStylePr w:type="firstRow">
      <w:rPr>
        <w:b/>
        <w:bCs/>
        <w:color w:val="FFFFFF" w:themeColor="background1"/>
      </w:rPr>
      <w:tblPr/>
      <w:tcPr>
        <w:tcBorders>
          <w:bottom w:val="single" w:sz="12" w:space="0" w:color="FFFFFF" w:themeColor="background1"/>
        </w:tcBorders>
        <w:shd w:val="clear" w:color="auto" w:fill="33A2D8" w:themeFill="accent3" w:themeFillShade="CC"/>
      </w:tcPr>
    </w:tblStylePr>
    <w:tblStylePr w:type="lastRow">
      <w:rPr>
        <w:b/>
        <w:bCs/>
        <w:color w:val="33A2D8"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F3FA" w:themeFill="accent4" w:themeFillTint="3F"/>
      </w:tcPr>
    </w:tblStylePr>
    <w:tblStylePr w:type="band1Horz">
      <w:tblPr/>
      <w:tcPr>
        <w:shd w:val="clear" w:color="auto" w:fill="EDF5FB"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F8FBF4" w:themeFill="accent5" w:themeFillTint="19"/>
    </w:tcPr>
    <w:tblStylePr w:type="firstRow">
      <w:rPr>
        <w:b/>
        <w:bCs/>
        <w:color w:val="FFFFFF" w:themeColor="background1"/>
      </w:rPr>
      <w:tblPr/>
      <w:tcPr>
        <w:tcBorders>
          <w:bottom w:val="single" w:sz="12" w:space="0" w:color="FFFFFF" w:themeColor="background1"/>
        </w:tcBorders>
        <w:shd w:val="clear" w:color="auto" w:fill="93969B" w:themeFill="accent6" w:themeFillShade="CC"/>
      </w:tcPr>
    </w:tblStylePr>
    <w:tblStylePr w:type="lastRow">
      <w:rPr>
        <w:b/>
        <w:bCs/>
        <w:color w:val="93969B"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EF6E4" w:themeFill="accent5" w:themeFillTint="3F"/>
      </w:tcPr>
    </w:tblStylePr>
    <w:tblStylePr w:type="band1Horz">
      <w:tblPr/>
      <w:tcPr>
        <w:shd w:val="clear" w:color="auto" w:fill="F1F7E9"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8F8F8" w:themeFill="accent6" w:themeFillTint="19"/>
    </w:tcPr>
    <w:tblStylePr w:type="firstRow">
      <w:rPr>
        <w:b/>
        <w:bCs/>
        <w:color w:val="FFFFFF" w:themeColor="background1"/>
      </w:rPr>
      <w:tblPr/>
      <w:tcPr>
        <w:tcBorders>
          <w:bottom w:val="single" w:sz="12" w:space="0" w:color="FFFFFF" w:themeColor="background1"/>
        </w:tcBorders>
        <w:shd w:val="clear" w:color="auto" w:fill="9AC85C" w:themeFill="accent5" w:themeFillShade="CC"/>
      </w:tcPr>
    </w:tblStylePr>
    <w:tblStylePr w:type="lastRow">
      <w:rPr>
        <w:b/>
        <w:bCs/>
        <w:color w:val="9AC85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EEEEF" w:themeFill="accent6" w:themeFillTint="3F"/>
      </w:tcPr>
    </w:tblStylePr>
    <w:tblStylePr w:type="band1Horz">
      <w:tblPr/>
      <w:tcPr>
        <w:shd w:val="clear" w:color="auto" w:fill="F1F1F2"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ADD6FF" w:themeFill="accent1" w:themeFillTint="33"/>
    </w:tcPr>
    <w:tblStylePr w:type="firstRow">
      <w:rPr>
        <w:b/>
        <w:bCs/>
      </w:rPr>
      <w:tblPr/>
      <w:tcPr>
        <w:shd w:val="clear" w:color="auto" w:fill="5BADFF" w:themeFill="accent1" w:themeFillTint="66"/>
      </w:tcPr>
    </w:tblStylePr>
    <w:tblStylePr w:type="lastRow">
      <w:rPr>
        <w:b/>
        <w:bCs/>
        <w:color w:val="000000" w:themeColor="text1"/>
      </w:rPr>
      <w:tblPr/>
      <w:tcPr>
        <w:shd w:val="clear" w:color="auto" w:fill="5BADFF" w:themeFill="accent1" w:themeFillTint="66"/>
      </w:tcPr>
    </w:tblStylePr>
    <w:tblStylePr w:type="firstCol">
      <w:rPr>
        <w:color w:val="FFFFFF" w:themeColor="background1"/>
      </w:rPr>
      <w:tblPr/>
      <w:tcPr>
        <w:shd w:val="clear" w:color="auto" w:fill="00264C" w:themeFill="accent1" w:themeFillShade="BF"/>
      </w:tcPr>
    </w:tblStylePr>
    <w:tblStylePr w:type="lastCol">
      <w:rPr>
        <w:color w:val="FFFFFF" w:themeColor="background1"/>
      </w:rPr>
      <w:tblPr/>
      <w:tcPr>
        <w:shd w:val="clear" w:color="auto" w:fill="00264C" w:themeFill="accent1" w:themeFillShade="BF"/>
      </w:tcPr>
    </w:tblStylePr>
    <w:tblStylePr w:type="band1Vert">
      <w:tblPr/>
      <w:tcPr>
        <w:shd w:val="clear" w:color="auto" w:fill="3398FF" w:themeFill="accent1" w:themeFillTint="7F"/>
      </w:tcPr>
    </w:tblStylePr>
    <w:tblStylePr w:type="band1Horz">
      <w:tblPr/>
      <w:tcPr>
        <w:shd w:val="clear" w:color="auto" w:fill="3398FF"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FFF" w:themeFill="accent2" w:themeFillTint="33"/>
    </w:tcPr>
    <w:tblStylePr w:type="firstRow">
      <w:rPr>
        <w:b/>
        <w:bCs/>
      </w:rPr>
      <w:tblPr/>
      <w:tcPr>
        <w:shd w:val="clear" w:color="auto" w:fill="84E0FF" w:themeFill="accent2" w:themeFillTint="66"/>
      </w:tcPr>
    </w:tblStylePr>
    <w:tblStylePr w:type="lastRow">
      <w:rPr>
        <w:b/>
        <w:bCs/>
        <w:color w:val="000000" w:themeColor="text1"/>
      </w:rPr>
      <w:tblPr/>
      <w:tcPr>
        <w:shd w:val="clear" w:color="auto" w:fill="84E0FF" w:themeFill="accent2" w:themeFillTint="66"/>
      </w:tcPr>
    </w:tblStylePr>
    <w:tblStylePr w:type="firstCol">
      <w:rPr>
        <w:color w:val="FFFFFF" w:themeColor="background1"/>
      </w:rPr>
      <w:tblPr/>
      <w:tcPr>
        <w:shd w:val="clear" w:color="auto" w:fill="007298" w:themeFill="accent2" w:themeFillShade="BF"/>
      </w:tcPr>
    </w:tblStylePr>
    <w:tblStylePr w:type="lastCol">
      <w:rPr>
        <w:color w:val="FFFFFF" w:themeColor="background1"/>
      </w:rPr>
      <w:tblPr/>
      <w:tcPr>
        <w:shd w:val="clear" w:color="auto" w:fill="007298" w:themeFill="accent2" w:themeFillShade="BF"/>
      </w:tcPr>
    </w:tblStylePr>
    <w:tblStylePr w:type="band1Vert">
      <w:tblPr/>
      <w:tcPr>
        <w:shd w:val="clear" w:color="auto" w:fill="66D8FF" w:themeFill="accent2" w:themeFillTint="7F"/>
      </w:tcPr>
    </w:tblStylePr>
    <w:tblStylePr w:type="band1Horz">
      <w:tblPr/>
      <w:tcPr>
        <w:shd w:val="clear" w:color="auto" w:fill="66D8FF"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1F1F9" w:themeFill="accent3" w:themeFillTint="33"/>
    </w:tcPr>
    <w:tblStylePr w:type="firstRow">
      <w:rPr>
        <w:b/>
        <w:bCs/>
      </w:rPr>
      <w:tblPr/>
      <w:tcPr>
        <w:shd w:val="clear" w:color="auto" w:fill="C4E4F3" w:themeFill="accent3" w:themeFillTint="66"/>
      </w:tcPr>
    </w:tblStylePr>
    <w:tblStylePr w:type="lastRow">
      <w:rPr>
        <w:b/>
        <w:bCs/>
        <w:color w:val="000000" w:themeColor="text1"/>
      </w:rPr>
      <w:tblPr/>
      <w:tcPr>
        <w:shd w:val="clear" w:color="auto" w:fill="C4E4F3" w:themeFill="accent3" w:themeFillTint="66"/>
      </w:tcPr>
    </w:tblStylePr>
    <w:tblStylePr w:type="firstCol">
      <w:rPr>
        <w:color w:val="FFFFFF" w:themeColor="background1"/>
      </w:rPr>
      <w:tblPr/>
      <w:tcPr>
        <w:shd w:val="clear" w:color="auto" w:fill="289AD2" w:themeFill="accent3" w:themeFillShade="BF"/>
      </w:tcPr>
    </w:tblStylePr>
    <w:tblStylePr w:type="lastCol">
      <w:rPr>
        <w:color w:val="FFFFFF" w:themeColor="background1"/>
      </w:rPr>
      <w:tblPr/>
      <w:tcPr>
        <w:shd w:val="clear" w:color="auto" w:fill="289AD2" w:themeFill="accent3" w:themeFillShade="BF"/>
      </w:tcPr>
    </w:tblStylePr>
    <w:tblStylePr w:type="band1Vert">
      <w:tblPr/>
      <w:tcPr>
        <w:shd w:val="clear" w:color="auto" w:fill="B5DDF1" w:themeFill="accent3" w:themeFillTint="7F"/>
      </w:tcPr>
    </w:tblStylePr>
    <w:tblStylePr w:type="band1Horz">
      <w:tblPr/>
      <w:tcPr>
        <w:shd w:val="clear" w:color="auto" w:fill="B5DDF1"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DF5FB" w:themeFill="accent4" w:themeFillTint="33"/>
    </w:tcPr>
    <w:tblStylePr w:type="firstRow">
      <w:rPr>
        <w:b/>
        <w:bCs/>
      </w:rPr>
      <w:tblPr/>
      <w:tcPr>
        <w:shd w:val="clear" w:color="auto" w:fill="DBECF7" w:themeFill="accent4" w:themeFillTint="66"/>
      </w:tcPr>
    </w:tblStylePr>
    <w:tblStylePr w:type="lastRow">
      <w:rPr>
        <w:b/>
        <w:bCs/>
        <w:color w:val="000000" w:themeColor="text1"/>
      </w:rPr>
      <w:tblPr/>
      <w:tcPr>
        <w:shd w:val="clear" w:color="auto" w:fill="DBECF7" w:themeFill="accent4" w:themeFillTint="66"/>
      </w:tcPr>
    </w:tblStylePr>
    <w:tblStylePr w:type="firstCol">
      <w:rPr>
        <w:color w:val="FFFFFF" w:themeColor="background1"/>
      </w:rPr>
      <w:tblPr/>
      <w:tcPr>
        <w:shd w:val="clear" w:color="auto" w:fill="52A7DA" w:themeFill="accent4" w:themeFillShade="BF"/>
      </w:tcPr>
    </w:tblStylePr>
    <w:tblStylePr w:type="lastCol">
      <w:rPr>
        <w:color w:val="FFFFFF" w:themeColor="background1"/>
      </w:rPr>
      <w:tblPr/>
      <w:tcPr>
        <w:shd w:val="clear" w:color="auto" w:fill="52A7DA" w:themeFill="accent4" w:themeFillShade="BF"/>
      </w:tcPr>
    </w:tblStylePr>
    <w:tblStylePr w:type="band1Vert">
      <w:tblPr/>
      <w:tcPr>
        <w:shd w:val="clear" w:color="auto" w:fill="D2E8F5" w:themeFill="accent4" w:themeFillTint="7F"/>
      </w:tcPr>
    </w:tblStylePr>
    <w:tblStylePr w:type="band1Horz">
      <w:tblPr/>
      <w:tcPr>
        <w:shd w:val="clear" w:color="auto" w:fill="D2E8F5"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1F7E9" w:themeFill="accent5" w:themeFillTint="33"/>
    </w:tcPr>
    <w:tblStylePr w:type="firstRow">
      <w:rPr>
        <w:b/>
        <w:bCs/>
      </w:rPr>
      <w:tblPr/>
      <w:tcPr>
        <w:shd w:val="clear" w:color="auto" w:fill="E4F0D4" w:themeFill="accent5" w:themeFillTint="66"/>
      </w:tcPr>
    </w:tblStylePr>
    <w:tblStylePr w:type="lastRow">
      <w:rPr>
        <w:b/>
        <w:bCs/>
        <w:color w:val="000000" w:themeColor="text1"/>
      </w:rPr>
      <w:tblPr/>
      <w:tcPr>
        <w:shd w:val="clear" w:color="auto" w:fill="E4F0D4" w:themeFill="accent5" w:themeFillTint="66"/>
      </w:tcPr>
    </w:tblStylePr>
    <w:tblStylePr w:type="firstCol">
      <w:rPr>
        <w:color w:val="FFFFFF" w:themeColor="background1"/>
      </w:rPr>
      <w:tblPr/>
      <w:tcPr>
        <w:shd w:val="clear" w:color="auto" w:fill="92C34E" w:themeFill="accent5" w:themeFillShade="BF"/>
      </w:tcPr>
    </w:tblStylePr>
    <w:tblStylePr w:type="lastCol">
      <w:rPr>
        <w:color w:val="FFFFFF" w:themeColor="background1"/>
      </w:rPr>
      <w:tblPr/>
      <w:tcPr>
        <w:shd w:val="clear" w:color="auto" w:fill="92C34E" w:themeFill="accent5" w:themeFillShade="BF"/>
      </w:tcPr>
    </w:tblStylePr>
    <w:tblStylePr w:type="band1Vert">
      <w:tblPr/>
      <w:tcPr>
        <w:shd w:val="clear" w:color="auto" w:fill="DEEDC9" w:themeFill="accent5" w:themeFillTint="7F"/>
      </w:tcPr>
    </w:tblStylePr>
    <w:tblStylePr w:type="band1Horz">
      <w:tblPr/>
      <w:tcPr>
        <w:shd w:val="clear" w:color="auto" w:fill="DEEDC9"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1F1F2" w:themeFill="accent6" w:themeFillTint="33"/>
    </w:tcPr>
    <w:tblStylePr w:type="firstRow">
      <w:rPr>
        <w:b/>
        <w:bCs/>
      </w:rPr>
      <w:tblPr/>
      <w:tcPr>
        <w:shd w:val="clear" w:color="auto" w:fill="E3E4E5" w:themeFill="accent6" w:themeFillTint="66"/>
      </w:tcPr>
    </w:tblStylePr>
    <w:tblStylePr w:type="lastRow">
      <w:rPr>
        <w:b/>
        <w:bCs/>
        <w:color w:val="000000" w:themeColor="text1"/>
      </w:rPr>
      <w:tblPr/>
      <w:tcPr>
        <w:shd w:val="clear" w:color="auto" w:fill="E3E4E5" w:themeFill="accent6" w:themeFillTint="66"/>
      </w:tcPr>
    </w:tblStylePr>
    <w:tblStylePr w:type="firstCol">
      <w:rPr>
        <w:color w:val="FFFFFF" w:themeColor="background1"/>
      </w:rPr>
      <w:tblPr/>
      <w:tcPr>
        <w:shd w:val="clear" w:color="auto" w:fill="898C92" w:themeFill="accent6" w:themeFillShade="BF"/>
      </w:tcPr>
    </w:tblStylePr>
    <w:tblStylePr w:type="lastCol">
      <w:rPr>
        <w:color w:val="FFFFFF" w:themeColor="background1"/>
      </w:rPr>
      <w:tblPr/>
      <w:tcPr>
        <w:shd w:val="clear" w:color="auto" w:fill="898C92" w:themeFill="accent6" w:themeFillShade="BF"/>
      </w:tcPr>
    </w:tblStylePr>
    <w:tblStylePr w:type="band1Vert">
      <w:tblPr/>
      <w:tcPr>
        <w:shd w:val="clear" w:color="auto" w:fill="DDDEDF" w:themeFill="accent6" w:themeFillTint="7F"/>
      </w:tcPr>
    </w:tblStylePr>
    <w:tblStylePr w:type="band1Horz">
      <w:tblPr/>
      <w:tcPr>
        <w:shd w:val="clear" w:color="auto" w:fill="DDDEDF" w:themeFill="accent6" w:themeFillTint="7F"/>
      </w:tcPr>
    </w:tblStylePr>
  </w:style>
  <w:style w:type="table" w:styleId="GridTable5Dark-Accent3">
    <w:name w:val="Grid Table 5 Dark Accent 3"/>
    <w:basedOn w:val="TableNormal"/>
    <w:uiPriority w:val="50"/>
    <w:rsid w:val="00BD109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1F1F9"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6CBCE3"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6CBCE3"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6CBCE3"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6CBCE3" w:themeFill="accent3"/>
      </w:tcPr>
    </w:tblStylePr>
    <w:tblStylePr w:type="band1Vert">
      <w:tblPr/>
      <w:tcPr>
        <w:shd w:val="clear" w:color="auto" w:fill="C4E4F3" w:themeFill="accent3" w:themeFillTint="66"/>
      </w:tcPr>
    </w:tblStylePr>
    <w:tblStylePr w:type="band1Horz">
      <w:tblPr/>
      <w:tcPr>
        <w:shd w:val="clear" w:color="auto" w:fill="C4E4F3" w:themeFill="accent3"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Nexa_Theme">
  <a:themeElements>
    <a:clrScheme name="Orica Colours">
      <a:dk1>
        <a:sysClr val="windowText" lastClr="000000"/>
      </a:dk1>
      <a:lt1>
        <a:sysClr val="window" lastClr="FFFFFF"/>
      </a:lt1>
      <a:dk2>
        <a:srgbClr val="000000"/>
      </a:dk2>
      <a:lt2>
        <a:srgbClr val="FFFFFF"/>
      </a:lt2>
      <a:accent1>
        <a:srgbClr val="003366"/>
      </a:accent1>
      <a:accent2>
        <a:srgbClr val="0099CC"/>
      </a:accent2>
      <a:accent3>
        <a:srgbClr val="6CBCE3"/>
      </a:accent3>
      <a:accent4>
        <a:srgbClr val="A6D2EC"/>
      </a:accent4>
      <a:accent5>
        <a:srgbClr val="BDDB94"/>
      </a:accent5>
      <a:accent6>
        <a:srgbClr val="BBBDC0"/>
      </a:accent6>
      <a:hlink>
        <a:srgbClr val="000000"/>
      </a:hlink>
      <a:folHlink>
        <a:srgbClr val="000000"/>
      </a:folHlink>
    </a:clrScheme>
    <a:fontScheme name="Orica">
      <a:majorFont>
        <a:latin typeface="Arial Black"/>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2"/>
        </a:solidFill>
        <a:ln>
          <a:noFill/>
        </a:ln>
        <a:effectLst/>
      </a:spPr>
      <a:bodyPr rtlCol="0" anchor="ctr"/>
      <a:lstStyle>
        <a:defPPr algn="ctr">
          <a:defRPr/>
        </a:defPPr>
      </a:lstStyle>
      <a:style>
        <a:lnRef idx="1">
          <a:schemeClr val="accent1"/>
        </a:lnRef>
        <a:fillRef idx="3">
          <a:schemeClr val="accent1"/>
        </a:fillRef>
        <a:effectRef idx="2">
          <a:schemeClr val="accent1"/>
        </a:effectRef>
        <a:fontRef idx="minor">
          <a:schemeClr val="lt1"/>
        </a:fontRef>
      </a:style>
    </a:spDef>
    <a:lnDef>
      <a:spPr>
        <a:ln>
          <a:solidFill>
            <a:schemeClr val="accent2"/>
          </a:solidFill>
        </a:ln>
        <a:effectLst/>
      </a:spPr>
      <a:bodyPr/>
      <a:lstStyle/>
      <a:style>
        <a:lnRef idx="2">
          <a:schemeClr val="accent1"/>
        </a:lnRef>
        <a:fillRef idx="0">
          <a:schemeClr val="accent1"/>
        </a:fillRef>
        <a:effectRef idx="1">
          <a:schemeClr val="accent1"/>
        </a:effectRef>
        <a:fontRef idx="minor">
          <a:schemeClr val="tx1"/>
        </a:fontRef>
      </a:style>
    </a:lnDef>
    <a:txDef>
      <a:spPr>
        <a:noFill/>
      </a:spPr>
      <a:bodyPr wrap="square" rtlCol="0">
        <a:spAutoFit/>
      </a:bodyPr>
      <a:lstStyle>
        <a:defPPr>
          <a:defRPr dirty="0" smtClean="0">
            <a:solidFill>
              <a:schemeClr val="tx2"/>
            </a:solidFill>
          </a:defRPr>
        </a:defPPr>
      </a:lstStyle>
    </a:txDef>
  </a:objectDefaults>
  <a:extraClrSchemeLst/>
  <a:extLst>
    <a:ext uri="{05A4C25C-085E-4340-85A3-A5531E510DB2}">
      <thm15:themeFamily xmlns:thm15="http://schemas.microsoft.com/office/thememl/2012/main" name="Nexa_Theme" id="{D7EBADEB-DBD2-48E9-96E2-3FC6437921BC}" vid="{51EFE197-EDEB-48A6-82F0-2083D1108ED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3</Pages>
  <Words>1171</Words>
  <Characters>6679</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Eden Paki</dc:creator>
  <cp:keywords/>
  <dc:description>generated by python-docx</dc:description>
  <cp:lastModifiedBy>Eden Paki</cp:lastModifiedBy>
  <cp:revision>4</cp:revision>
  <dcterms:created xsi:type="dcterms:W3CDTF">2013-12-23T23:15:00Z</dcterms:created>
  <dcterms:modified xsi:type="dcterms:W3CDTF">2026-07-11T04:33:00Z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5c1ae20c,4cc74606,45b1a6f5</vt:lpwstr>
  </property>
  <property fmtid="{D5CDD505-2E9C-101B-9397-08002B2CF9AE}" pid="3" name="ClassificationContentMarkingFooterFontProps">
    <vt:lpwstr>#000000,10,Arial</vt:lpwstr>
  </property>
  <property fmtid="{D5CDD505-2E9C-101B-9397-08002B2CF9AE}" pid="4" name="ClassificationContentMarkingFooterText">
    <vt:lpwstr>General</vt:lpwstr>
  </property>
  <property fmtid="{D5CDD505-2E9C-101B-9397-08002B2CF9AE}" pid="5" name="MSIP_Label_77742a09-bfb0-4510-9e26-b9837db26482_Enabled">
    <vt:lpwstr>true</vt:lpwstr>
  </property>
  <property fmtid="{D5CDD505-2E9C-101B-9397-08002B2CF9AE}" pid="6" name="MSIP_Label_77742a09-bfb0-4510-9e26-b9837db26482_SetDate">
    <vt:lpwstr>2026-07-11T04:16:36Z</vt:lpwstr>
  </property>
  <property fmtid="{D5CDD505-2E9C-101B-9397-08002B2CF9AE}" pid="7" name="MSIP_Label_77742a09-bfb0-4510-9e26-b9837db26482_Method">
    <vt:lpwstr>Privileged</vt:lpwstr>
  </property>
  <property fmtid="{D5CDD505-2E9C-101B-9397-08002B2CF9AE}" pid="8" name="MSIP_Label_77742a09-bfb0-4510-9e26-b9837db26482_Name">
    <vt:lpwstr>General</vt:lpwstr>
  </property>
  <property fmtid="{D5CDD505-2E9C-101B-9397-08002B2CF9AE}" pid="9" name="MSIP_Label_77742a09-bfb0-4510-9e26-b9837db26482_SiteId">
    <vt:lpwstr>a21a716e-fb9a-45c0-b997-e26360b0a3a1</vt:lpwstr>
  </property>
  <property fmtid="{D5CDD505-2E9C-101B-9397-08002B2CF9AE}" pid="10" name="MSIP_Label_77742a09-bfb0-4510-9e26-b9837db26482_ActionId">
    <vt:lpwstr>755a1f92-6675-4850-8857-bc190d09dbc0</vt:lpwstr>
  </property>
  <property fmtid="{D5CDD505-2E9C-101B-9397-08002B2CF9AE}" pid="11" name="MSIP_Label_77742a09-bfb0-4510-9e26-b9837db26482_ContentBits">
    <vt:lpwstr>2</vt:lpwstr>
  </property>
  <property fmtid="{D5CDD505-2E9C-101B-9397-08002B2CF9AE}" pid="12" name="MSIP_Label_77742a09-bfb0-4510-9e26-b9837db26482_Tag">
    <vt:lpwstr>10, 0, 1, 1</vt:lpwstr>
  </property>
</Properties>
</file>